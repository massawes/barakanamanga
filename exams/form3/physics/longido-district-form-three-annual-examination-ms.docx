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customXml/itemProps8.xml" ContentType="application/vnd.openxmlformats-officedocument.customXmlProperties+xml"/>
  <Override PartName="/customXml/itemProps9.xml" ContentType="application/vnd.openxmlformats-officedocument.customXmlProperties+xml"/>
  <Override PartName="/customXml/itemProps10.xml" ContentType="application/vnd.openxmlformats-officedocument.customXmlProperties+xml"/>
  <Override PartName="/customXml/itemProps11.xml" ContentType="application/vnd.openxmlformats-officedocument.customXmlProperties+xml"/>
  <Override PartName="/customXml/itemProps12.xml" ContentType="application/vnd.openxmlformats-officedocument.customXmlProperties+xml"/>
  <Override PartName="/customXml/itemProps13.xml" ContentType="application/vnd.openxmlformats-officedocument.customXmlProperties+xml"/>
  <Override PartName="/customXml/itemProps14.xml" ContentType="application/vnd.openxmlformats-officedocument.customXmlProperties+xml"/>
  <Override PartName="/customXml/itemProps15.xml" ContentType="application/vnd.openxmlformats-officedocument.customXmlProperties+xml"/>
  <Override PartName="/customXml/itemProps16.xml" ContentType="application/vnd.openxmlformats-officedocument.customXmlProperties+xml"/>
  <Override PartName="/customXml/itemProps17.xml" ContentType="application/vnd.openxmlformats-officedocument.customXmlProperties+xml"/>
  <Override PartName="/customXml/itemProps18.xml" ContentType="application/vnd.openxmlformats-officedocument.customXmlProperties+xml"/>
  <Override PartName="/customXml/itemProps19.xml" ContentType="application/vnd.openxmlformats-officedocument.customXmlProperties+xml"/>
  <Override PartName="/customXml/itemProps20.xml" ContentType="application/vnd.openxmlformats-officedocument.customXmlProperties+xml"/>
  <Override PartName="/customXml/itemProps21.xml" ContentType="application/vnd.openxmlformats-officedocument.customXmlProperties+xml"/>
  <Override PartName="/customXml/itemProps22.xml" ContentType="application/vnd.openxmlformats-officedocument.customXmlProperties+xml"/>
  <Override PartName="/customXml/itemProps23.xml" ContentType="application/vnd.openxmlformats-officedocument.customXmlProperties+xml"/>
  <Override PartName="/customXml/itemProps24.xml" ContentType="application/vnd.openxmlformats-officedocument.customXmlProperties+xml"/>
  <Override PartName="/customXml/itemProps25.xml" ContentType="application/vnd.openxmlformats-officedocument.customXmlProperties+xml"/>
  <Override PartName="/customXml/itemProps26.xml" ContentType="application/vnd.openxmlformats-officedocument.customXmlProperties+xml"/>
  <Override PartName="/customXml/itemProps27.xml" ContentType="application/vnd.openxmlformats-officedocument.customXmlProperties+xml"/>
  <Override PartName="/customXml/itemProps28.xml" ContentType="application/vnd.openxmlformats-officedocument.customXmlProperties+xml"/>
  <Override PartName="/customXml/itemProps29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69A4B" w14:textId="16FFD29C" w:rsidR="00966368" w:rsidRDefault="00B07087" w:rsidP="00966368">
      <w:pPr>
        <w:spacing w:after="0"/>
        <w:jc w:val="center"/>
        <w:rPr>
          <w:rFonts w:ascii="Times New Roman" w:eastAsia="Calibri" w:hAnsi="Times New Roman"/>
          <w:b/>
          <w:sz w:val="24"/>
          <w:szCs w:val="24"/>
        </w:rPr>
      </w:pPr>
      <w:r>
        <w:rPr>
          <w:noProof/>
        </w:rPr>
        <w:drawing>
          <wp:anchor distT="36576" distB="36576" distL="36576" distR="36576" simplePos="0" relativeHeight="251812864" behindDoc="1" locked="0" layoutInCell="1" allowOverlap="1" wp14:anchorId="5C14744B" wp14:editId="23676798">
            <wp:simplePos x="0" y="0"/>
            <wp:positionH relativeFrom="margin">
              <wp:posOffset>-259080</wp:posOffset>
            </wp:positionH>
            <wp:positionV relativeFrom="margin">
              <wp:posOffset>12700</wp:posOffset>
            </wp:positionV>
            <wp:extent cx="793115" cy="911225"/>
            <wp:effectExtent l="0" t="0" r="6985" b="3175"/>
            <wp:wrapNone/>
            <wp:docPr id="1" name="Picture 1" descr="Coat_of_arms_of_Tanzan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oat_of_arms_of_Tanzania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3115" cy="911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66368">
        <w:rPr>
          <w:noProof/>
        </w:rPr>
        <w:drawing>
          <wp:anchor distT="0" distB="0" distL="114300" distR="114300" simplePos="0" relativeHeight="251811840" behindDoc="1" locked="0" layoutInCell="1" allowOverlap="1" wp14:anchorId="3776B966" wp14:editId="11A1F9AD">
            <wp:simplePos x="0" y="0"/>
            <wp:positionH relativeFrom="margin">
              <wp:posOffset>5017770</wp:posOffset>
            </wp:positionH>
            <wp:positionV relativeFrom="margin">
              <wp:posOffset>138430</wp:posOffset>
            </wp:positionV>
            <wp:extent cx="877570" cy="853440"/>
            <wp:effectExtent l="0" t="0" r="0" b="3810"/>
            <wp:wrapNone/>
            <wp:docPr id="2" name="Picture 2" descr="Nembo Halmashaur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embo Halmashauri.jpg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7570" cy="853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66368">
        <w:rPr>
          <w:rFonts w:ascii="Times New Roman" w:hAnsi="Times New Roman"/>
          <w:b/>
          <w:sz w:val="24"/>
          <w:szCs w:val="24"/>
        </w:rPr>
        <w:t xml:space="preserve">THE PRESIDENT’S OFFICE </w:t>
      </w:r>
    </w:p>
    <w:p w14:paraId="3859E5B8" w14:textId="77777777" w:rsidR="00966368" w:rsidRDefault="00966368" w:rsidP="00966368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REGIONAL ADMINISTRATION AND LOCAL GOVERNMENT</w:t>
      </w:r>
    </w:p>
    <w:p w14:paraId="6BCE9FB4" w14:textId="77777777" w:rsidR="00966368" w:rsidRDefault="00966368" w:rsidP="00966368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noProof/>
          <w:sz w:val="24"/>
          <w:szCs w:val="24"/>
        </w:rPr>
        <w:t xml:space="preserve">LONGIDO </w:t>
      </w:r>
      <w:r>
        <w:rPr>
          <w:rFonts w:ascii="Times New Roman" w:hAnsi="Times New Roman"/>
          <w:b/>
          <w:sz w:val="24"/>
          <w:szCs w:val="24"/>
        </w:rPr>
        <w:t>DISTRICT</w:t>
      </w:r>
    </w:p>
    <w:p w14:paraId="70D1B0C0" w14:textId="77777777" w:rsidR="00966368" w:rsidRDefault="00966368" w:rsidP="00966368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02DD3349" w14:textId="77777777" w:rsidR="00F70D69" w:rsidRDefault="00F70D69" w:rsidP="00F70D69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7B0523CD" w14:textId="77777777" w:rsidR="00F70D69" w:rsidRDefault="00F70D69" w:rsidP="00F70D69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FORM THREE ANNUAL EXAMINATION  </w:t>
      </w:r>
    </w:p>
    <w:p w14:paraId="0F3B56BB" w14:textId="77777777" w:rsidR="00F70D69" w:rsidRDefault="00F70D69" w:rsidP="00F70D69">
      <w:pPr>
        <w:pBdr>
          <w:bottom w:val="double" w:sz="4" w:space="1" w:color="auto"/>
        </w:pBd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C5CF0">
        <w:rPr>
          <w:rFonts w:ascii="Times New Roman" w:hAnsi="Times New Roman" w:cs="Times New Roman"/>
          <w:b/>
          <w:sz w:val="24"/>
          <w:szCs w:val="24"/>
        </w:rPr>
        <w:t>031 PHYSICS</w:t>
      </w:r>
    </w:p>
    <w:p w14:paraId="24F7196A" w14:textId="549796E6" w:rsidR="00F70D69" w:rsidRPr="00F70D69" w:rsidRDefault="00F70D69" w:rsidP="00F70D69">
      <w:pPr>
        <w:pBdr>
          <w:bottom w:val="double" w:sz="4" w:space="1" w:color="auto"/>
        </w:pBdr>
        <w:spacing w:after="0" w:line="240" w:lineRule="auto"/>
        <w:contextualSpacing/>
        <w:jc w:val="center"/>
        <w:rPr>
          <w:rFonts w:ascii="Times New Roman" w:hAnsi="Times New Roman" w:cs="Times New Roman"/>
          <w:b/>
          <w:color w:val="EE0000"/>
          <w:sz w:val="24"/>
          <w:szCs w:val="24"/>
        </w:rPr>
      </w:pPr>
      <w:r w:rsidRPr="00F70D69">
        <w:rPr>
          <w:rFonts w:ascii="Times New Roman" w:hAnsi="Times New Roman" w:cs="Times New Roman"/>
          <w:b/>
          <w:color w:val="EE0000"/>
          <w:sz w:val="24"/>
          <w:szCs w:val="24"/>
        </w:rPr>
        <w:t>MARKING SCHEME NOVEMBER 2025</w:t>
      </w:r>
    </w:p>
    <w:p w14:paraId="45621B0E" w14:textId="77777777" w:rsidR="00F70D69" w:rsidRDefault="00F70D69" w:rsidP="007B0E9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0E56A6E" w14:textId="206216A6" w:rsidR="00997D5A" w:rsidRPr="00F70D69" w:rsidRDefault="00F70D69" w:rsidP="00F70D6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70D69">
        <w:rPr>
          <w:rFonts w:ascii="Times New Roman" w:hAnsi="Times New Roman" w:cs="Times New Roman"/>
          <w:b/>
          <w:bCs/>
          <w:sz w:val="24"/>
          <w:szCs w:val="24"/>
        </w:rPr>
        <w:t>SECTION A (16 MARKS)</w:t>
      </w:r>
    </w:p>
    <w:p w14:paraId="3D843B4C" w14:textId="77777777" w:rsidR="001E39C3" w:rsidRPr="001E39C3" w:rsidRDefault="001E39C3" w:rsidP="001E39C3">
      <w:pPr>
        <w:pStyle w:val="ListParagraph"/>
        <w:numPr>
          <w:ilvl w:val="0"/>
          <w:numId w:val="16"/>
        </w:numPr>
        <w:ind w:left="54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"/>
        <w:gridCol w:w="863"/>
        <w:gridCol w:w="863"/>
        <w:gridCol w:w="863"/>
        <w:gridCol w:w="863"/>
        <w:gridCol w:w="863"/>
        <w:gridCol w:w="863"/>
        <w:gridCol w:w="863"/>
        <w:gridCol w:w="863"/>
        <w:gridCol w:w="863"/>
      </w:tblGrid>
      <w:tr w:rsidR="001E39C3" w14:paraId="01CB4626" w14:textId="5336E6D2" w:rsidTr="001E39C3">
        <w:tc>
          <w:tcPr>
            <w:tcW w:w="863" w:type="dxa"/>
          </w:tcPr>
          <w:p w14:paraId="763E4555" w14:textId="31BE00F3" w:rsidR="001E39C3" w:rsidRPr="001E39C3" w:rsidRDefault="001E39C3" w:rsidP="001E39C3">
            <w:pPr>
              <w:pStyle w:val="ListParagraph"/>
              <w:numPr>
                <w:ilvl w:val="0"/>
                <w:numId w:val="24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3" w:type="dxa"/>
          </w:tcPr>
          <w:p w14:paraId="4DF6B44E" w14:textId="77777777" w:rsidR="001E39C3" w:rsidRPr="001E39C3" w:rsidRDefault="001E39C3" w:rsidP="001E39C3">
            <w:pPr>
              <w:pStyle w:val="ListParagraph"/>
              <w:numPr>
                <w:ilvl w:val="0"/>
                <w:numId w:val="24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3" w:type="dxa"/>
          </w:tcPr>
          <w:p w14:paraId="0C6FF9DE" w14:textId="77777777" w:rsidR="001E39C3" w:rsidRPr="001E39C3" w:rsidRDefault="001E39C3" w:rsidP="001E39C3">
            <w:pPr>
              <w:pStyle w:val="ListParagraph"/>
              <w:numPr>
                <w:ilvl w:val="0"/>
                <w:numId w:val="24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3" w:type="dxa"/>
          </w:tcPr>
          <w:p w14:paraId="3ED171D8" w14:textId="77777777" w:rsidR="001E39C3" w:rsidRPr="001E39C3" w:rsidRDefault="001E39C3" w:rsidP="001E39C3">
            <w:pPr>
              <w:pStyle w:val="ListParagraph"/>
              <w:numPr>
                <w:ilvl w:val="0"/>
                <w:numId w:val="24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3" w:type="dxa"/>
          </w:tcPr>
          <w:p w14:paraId="04094E27" w14:textId="77777777" w:rsidR="001E39C3" w:rsidRPr="001E39C3" w:rsidRDefault="001E39C3" w:rsidP="001E39C3">
            <w:pPr>
              <w:pStyle w:val="ListParagraph"/>
              <w:numPr>
                <w:ilvl w:val="0"/>
                <w:numId w:val="24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3" w:type="dxa"/>
          </w:tcPr>
          <w:p w14:paraId="7407EA1C" w14:textId="77777777" w:rsidR="001E39C3" w:rsidRPr="001E39C3" w:rsidRDefault="001E39C3" w:rsidP="001E39C3">
            <w:pPr>
              <w:pStyle w:val="ListParagraph"/>
              <w:numPr>
                <w:ilvl w:val="0"/>
                <w:numId w:val="24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3" w:type="dxa"/>
          </w:tcPr>
          <w:p w14:paraId="6EAD19FF" w14:textId="77777777" w:rsidR="001E39C3" w:rsidRPr="001E39C3" w:rsidRDefault="001E39C3" w:rsidP="001E39C3">
            <w:pPr>
              <w:pStyle w:val="ListParagraph"/>
              <w:numPr>
                <w:ilvl w:val="0"/>
                <w:numId w:val="24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3" w:type="dxa"/>
          </w:tcPr>
          <w:p w14:paraId="69A38405" w14:textId="77777777" w:rsidR="001E39C3" w:rsidRPr="001E39C3" w:rsidRDefault="001E39C3" w:rsidP="001E39C3">
            <w:pPr>
              <w:pStyle w:val="ListParagraph"/>
              <w:numPr>
                <w:ilvl w:val="0"/>
                <w:numId w:val="24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3" w:type="dxa"/>
          </w:tcPr>
          <w:p w14:paraId="1279D17B" w14:textId="77777777" w:rsidR="001E39C3" w:rsidRPr="001E39C3" w:rsidRDefault="001E39C3" w:rsidP="001E39C3">
            <w:pPr>
              <w:pStyle w:val="ListParagraph"/>
              <w:numPr>
                <w:ilvl w:val="0"/>
                <w:numId w:val="24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3" w:type="dxa"/>
          </w:tcPr>
          <w:p w14:paraId="7C41FAB9" w14:textId="77777777" w:rsidR="001E39C3" w:rsidRPr="001E39C3" w:rsidRDefault="001E39C3" w:rsidP="001E39C3">
            <w:pPr>
              <w:pStyle w:val="ListParagraph"/>
              <w:numPr>
                <w:ilvl w:val="0"/>
                <w:numId w:val="24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39C3" w14:paraId="2A4DB95B" w14:textId="0A3C95C1" w:rsidTr="001E39C3">
        <w:tc>
          <w:tcPr>
            <w:tcW w:w="863" w:type="dxa"/>
          </w:tcPr>
          <w:p w14:paraId="6E4ED2AE" w14:textId="0F032241" w:rsidR="001E39C3" w:rsidRPr="001E39C3" w:rsidRDefault="001E39C3" w:rsidP="001E39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39C3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863" w:type="dxa"/>
          </w:tcPr>
          <w:p w14:paraId="60F543DD" w14:textId="0645D283" w:rsidR="001E39C3" w:rsidRPr="001E39C3" w:rsidRDefault="001E39C3" w:rsidP="001E39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39C3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863" w:type="dxa"/>
          </w:tcPr>
          <w:p w14:paraId="3C39605C" w14:textId="3FA99639" w:rsidR="001E39C3" w:rsidRPr="001E39C3" w:rsidRDefault="001E39C3" w:rsidP="001E39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39C3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863" w:type="dxa"/>
          </w:tcPr>
          <w:p w14:paraId="0032728E" w14:textId="67F4F01B" w:rsidR="001E39C3" w:rsidRPr="001E39C3" w:rsidRDefault="001E39C3" w:rsidP="001E39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39C3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863" w:type="dxa"/>
          </w:tcPr>
          <w:p w14:paraId="2A616FDA" w14:textId="3AAC2F20" w:rsidR="001E39C3" w:rsidRPr="001E39C3" w:rsidRDefault="001E39C3" w:rsidP="001E39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39C3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863" w:type="dxa"/>
          </w:tcPr>
          <w:p w14:paraId="770CD5DC" w14:textId="7A98A701" w:rsidR="001E39C3" w:rsidRPr="001E39C3" w:rsidRDefault="001E39C3" w:rsidP="001E39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39C3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863" w:type="dxa"/>
          </w:tcPr>
          <w:p w14:paraId="42755514" w14:textId="4D4BBD09" w:rsidR="001E39C3" w:rsidRPr="001E39C3" w:rsidRDefault="001E39C3" w:rsidP="001E39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39C3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863" w:type="dxa"/>
          </w:tcPr>
          <w:p w14:paraId="1EC1FCBC" w14:textId="6D9FDCDB" w:rsidR="001E39C3" w:rsidRPr="001E39C3" w:rsidRDefault="001E39C3" w:rsidP="001E39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39C3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863" w:type="dxa"/>
          </w:tcPr>
          <w:p w14:paraId="73EA8EDE" w14:textId="28E8AE8D" w:rsidR="001E39C3" w:rsidRPr="001E39C3" w:rsidRDefault="001E39C3" w:rsidP="001E39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39C3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863" w:type="dxa"/>
          </w:tcPr>
          <w:p w14:paraId="5149BB0B" w14:textId="017D2DC5" w:rsidR="001E39C3" w:rsidRPr="001E39C3" w:rsidRDefault="001E39C3" w:rsidP="001E39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39C3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</w:tr>
    </w:tbl>
    <w:p w14:paraId="7C24AE4D" w14:textId="14E3BAC3" w:rsidR="00997D5A" w:rsidRPr="00997D5A" w:rsidRDefault="00997D5A" w:rsidP="00F70D69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997D5A">
        <w:rPr>
          <w:rFonts w:ascii="Times New Roman" w:hAnsi="Times New Roman" w:cs="Times New Roman"/>
          <w:color w:val="EE0000"/>
          <w:sz w:val="24"/>
          <w:szCs w:val="24"/>
        </w:rPr>
        <w:t>01  mark</w:t>
      </w:r>
      <w:proofErr w:type="gramEnd"/>
      <w:r w:rsidRPr="00997D5A">
        <w:rPr>
          <w:rFonts w:ascii="Times New Roman" w:hAnsi="Times New Roman" w:cs="Times New Roman"/>
          <w:color w:val="EE0000"/>
          <w:sz w:val="24"/>
          <w:szCs w:val="24"/>
        </w:rPr>
        <w:t xml:space="preserve">  @ = 10 marks total</w:t>
      </w:r>
    </w:p>
    <w:p w14:paraId="263FA98C" w14:textId="77777777" w:rsidR="00997D5A" w:rsidRDefault="00997D5A" w:rsidP="00F70D69">
      <w:pPr>
        <w:pStyle w:val="ListParagraph"/>
        <w:numPr>
          <w:ilvl w:val="0"/>
          <w:numId w:val="16"/>
        </w:numPr>
        <w:ind w:left="54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7386" w:type="dxa"/>
        <w:tblInd w:w="-5" w:type="dxa"/>
        <w:tblLook w:val="04A0" w:firstRow="1" w:lastRow="0" w:firstColumn="1" w:lastColumn="0" w:noHBand="0" w:noVBand="1"/>
      </w:tblPr>
      <w:tblGrid>
        <w:gridCol w:w="1236"/>
        <w:gridCol w:w="1242"/>
        <w:gridCol w:w="1245"/>
        <w:gridCol w:w="1249"/>
        <w:gridCol w:w="1207"/>
        <w:gridCol w:w="1207"/>
      </w:tblGrid>
      <w:tr w:rsidR="00997D5A" w14:paraId="401C6942" w14:textId="77777777" w:rsidTr="00F70D69">
        <w:trPr>
          <w:trHeight w:val="341"/>
        </w:trPr>
        <w:tc>
          <w:tcPr>
            <w:tcW w:w="1236" w:type="dxa"/>
          </w:tcPr>
          <w:p w14:paraId="73583726" w14:textId="77777777" w:rsidR="00997D5A" w:rsidRDefault="00997D5A" w:rsidP="00F70D69">
            <w:pPr>
              <w:pStyle w:val="ListParagraph"/>
              <w:numPr>
                <w:ilvl w:val="0"/>
                <w:numId w:val="18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2" w:type="dxa"/>
          </w:tcPr>
          <w:p w14:paraId="1A489E19" w14:textId="77777777" w:rsidR="00997D5A" w:rsidRDefault="00997D5A" w:rsidP="00F70D69">
            <w:pPr>
              <w:pStyle w:val="ListParagraph"/>
              <w:numPr>
                <w:ilvl w:val="0"/>
                <w:numId w:val="18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5" w:type="dxa"/>
          </w:tcPr>
          <w:p w14:paraId="6EE5F122" w14:textId="77777777" w:rsidR="00997D5A" w:rsidRDefault="00997D5A" w:rsidP="00F70D69">
            <w:pPr>
              <w:pStyle w:val="ListParagraph"/>
              <w:numPr>
                <w:ilvl w:val="0"/>
                <w:numId w:val="18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</w:tcPr>
          <w:p w14:paraId="06608D35" w14:textId="77777777" w:rsidR="00997D5A" w:rsidRDefault="00997D5A" w:rsidP="00F70D69">
            <w:pPr>
              <w:pStyle w:val="ListParagraph"/>
              <w:numPr>
                <w:ilvl w:val="0"/>
                <w:numId w:val="18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7" w:type="dxa"/>
          </w:tcPr>
          <w:p w14:paraId="4115D470" w14:textId="77777777" w:rsidR="00997D5A" w:rsidRDefault="00997D5A" w:rsidP="00F70D69">
            <w:pPr>
              <w:pStyle w:val="ListParagraph"/>
              <w:numPr>
                <w:ilvl w:val="0"/>
                <w:numId w:val="18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7" w:type="dxa"/>
          </w:tcPr>
          <w:p w14:paraId="7D83B0A3" w14:textId="77777777" w:rsidR="00997D5A" w:rsidRDefault="00997D5A" w:rsidP="00F70D69">
            <w:pPr>
              <w:pStyle w:val="ListParagraph"/>
              <w:numPr>
                <w:ilvl w:val="0"/>
                <w:numId w:val="18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7D5A" w14:paraId="07A5A678" w14:textId="77777777" w:rsidTr="00F70D69">
        <w:trPr>
          <w:trHeight w:val="323"/>
        </w:trPr>
        <w:tc>
          <w:tcPr>
            <w:tcW w:w="1236" w:type="dxa"/>
          </w:tcPr>
          <w:p w14:paraId="1CFECF30" w14:textId="77777777" w:rsidR="00997D5A" w:rsidRDefault="00997D5A" w:rsidP="007A6F4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1242" w:type="dxa"/>
          </w:tcPr>
          <w:p w14:paraId="765F1F7A" w14:textId="77777777" w:rsidR="00997D5A" w:rsidRDefault="00997D5A" w:rsidP="007A6F4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1245" w:type="dxa"/>
          </w:tcPr>
          <w:p w14:paraId="3A47909E" w14:textId="77777777" w:rsidR="00997D5A" w:rsidRDefault="00997D5A" w:rsidP="007A6F4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1249" w:type="dxa"/>
          </w:tcPr>
          <w:p w14:paraId="6683DCA1" w14:textId="77777777" w:rsidR="00997D5A" w:rsidRDefault="00997D5A" w:rsidP="007A6F4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1207" w:type="dxa"/>
          </w:tcPr>
          <w:p w14:paraId="6BB40785" w14:textId="77777777" w:rsidR="00997D5A" w:rsidRDefault="00997D5A" w:rsidP="007A6F4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1207" w:type="dxa"/>
          </w:tcPr>
          <w:p w14:paraId="74915CE5" w14:textId="77777777" w:rsidR="00997D5A" w:rsidRDefault="00997D5A" w:rsidP="007A6F4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</w:tr>
    </w:tbl>
    <w:p w14:paraId="78F00502" w14:textId="77777777" w:rsidR="00997D5A" w:rsidRDefault="00997D5A" w:rsidP="00F70D69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997D5A">
        <w:rPr>
          <w:rFonts w:ascii="Times New Roman" w:hAnsi="Times New Roman" w:cs="Times New Roman"/>
          <w:color w:val="EE0000"/>
          <w:sz w:val="24"/>
          <w:szCs w:val="24"/>
        </w:rPr>
        <w:t>01  mark</w:t>
      </w:r>
      <w:proofErr w:type="gramEnd"/>
      <w:r w:rsidRPr="00997D5A">
        <w:rPr>
          <w:rFonts w:ascii="Times New Roman" w:hAnsi="Times New Roman" w:cs="Times New Roman"/>
          <w:color w:val="EE0000"/>
          <w:sz w:val="24"/>
          <w:szCs w:val="24"/>
        </w:rPr>
        <w:t xml:space="preserve">  @ = 0</w:t>
      </w:r>
      <w:r>
        <w:rPr>
          <w:rFonts w:ascii="Times New Roman" w:hAnsi="Times New Roman" w:cs="Times New Roman"/>
          <w:color w:val="EE0000"/>
          <w:sz w:val="24"/>
          <w:szCs w:val="24"/>
        </w:rPr>
        <w:t>6</w:t>
      </w:r>
      <w:r w:rsidRPr="00997D5A">
        <w:rPr>
          <w:rFonts w:ascii="Times New Roman" w:hAnsi="Times New Roman" w:cs="Times New Roman"/>
          <w:color w:val="EE0000"/>
          <w:sz w:val="24"/>
          <w:szCs w:val="24"/>
        </w:rPr>
        <w:t xml:space="preserve"> marks total</w:t>
      </w:r>
    </w:p>
    <w:p w14:paraId="2AFD1F81" w14:textId="77777777" w:rsidR="00997D5A" w:rsidRDefault="00997D5A" w:rsidP="00997D5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BAE626B" w14:textId="7D4772B2" w:rsidR="00997D5A" w:rsidRPr="00F70D69" w:rsidRDefault="00F70D69" w:rsidP="00F70D6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70D69">
        <w:rPr>
          <w:rFonts w:ascii="Times New Roman" w:hAnsi="Times New Roman" w:cs="Times New Roman"/>
          <w:b/>
          <w:bCs/>
          <w:sz w:val="24"/>
          <w:szCs w:val="24"/>
        </w:rPr>
        <w:t xml:space="preserve">SECTION </w:t>
      </w:r>
      <w:r>
        <w:rPr>
          <w:rFonts w:ascii="Times New Roman" w:hAnsi="Times New Roman" w:cs="Times New Roman"/>
          <w:b/>
          <w:bCs/>
          <w:sz w:val="24"/>
          <w:szCs w:val="24"/>
        </w:rPr>
        <w:t>B</w:t>
      </w:r>
      <w:r w:rsidRPr="00F70D69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r>
        <w:rPr>
          <w:rFonts w:ascii="Times New Roman" w:hAnsi="Times New Roman" w:cs="Times New Roman"/>
          <w:b/>
          <w:bCs/>
          <w:sz w:val="24"/>
          <w:szCs w:val="24"/>
        </w:rPr>
        <w:t>54</w:t>
      </w:r>
      <w:r w:rsidRPr="00F70D69">
        <w:rPr>
          <w:rFonts w:ascii="Times New Roman" w:hAnsi="Times New Roman" w:cs="Times New Roman"/>
          <w:b/>
          <w:bCs/>
          <w:sz w:val="24"/>
          <w:szCs w:val="24"/>
        </w:rPr>
        <w:t xml:space="preserve"> MARKS)</w:t>
      </w:r>
    </w:p>
    <w:p w14:paraId="7C027271" w14:textId="2CE96B6C" w:rsidR="00997D5A" w:rsidRPr="00997D5A" w:rsidRDefault="00997D5A" w:rsidP="00F70D69">
      <w:pPr>
        <w:pStyle w:val="ListParagraph"/>
        <w:numPr>
          <w:ilvl w:val="0"/>
          <w:numId w:val="16"/>
        </w:numPr>
        <w:ind w:left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(a) </w:t>
      </w:r>
      <w:r w:rsidRPr="00997D5A">
        <w:rPr>
          <w:rFonts w:ascii="Times New Roman" w:hAnsi="Times New Roman" w:cs="Times New Roman"/>
          <w:sz w:val="24"/>
          <w:szCs w:val="24"/>
        </w:rPr>
        <w:t>Plane mirror: Image is same size, upright, and virtual.</w:t>
      </w:r>
      <w:r w:rsidR="00A839E0" w:rsidRPr="00A839E0">
        <w:rPr>
          <w:rFonts w:ascii="Times New Roman" w:hAnsi="Times New Roman" w:cs="Times New Roman"/>
          <w:color w:val="EE0000"/>
          <w:sz w:val="24"/>
          <w:szCs w:val="24"/>
        </w:rPr>
        <w:t>02marks</w:t>
      </w:r>
    </w:p>
    <w:p w14:paraId="04ED5583" w14:textId="77777777" w:rsidR="00997D5A" w:rsidRPr="00997D5A" w:rsidRDefault="00997D5A" w:rsidP="00F70D69">
      <w:pPr>
        <w:pStyle w:val="ListParagraph"/>
        <w:ind w:hanging="180"/>
        <w:rPr>
          <w:rFonts w:ascii="Times New Roman" w:hAnsi="Times New Roman" w:cs="Times New Roman"/>
          <w:sz w:val="24"/>
          <w:szCs w:val="24"/>
        </w:rPr>
      </w:pPr>
      <w:r w:rsidRPr="00997D5A">
        <w:rPr>
          <w:rFonts w:ascii="Times New Roman" w:hAnsi="Times New Roman" w:cs="Times New Roman"/>
          <w:sz w:val="24"/>
          <w:szCs w:val="24"/>
        </w:rPr>
        <w:t>Convex mirror: Image is smaller, upright, and virtual.</w:t>
      </w:r>
      <w:r w:rsidR="00A839E0" w:rsidRPr="00A839E0">
        <w:rPr>
          <w:rFonts w:ascii="Times New Roman" w:hAnsi="Times New Roman" w:cs="Times New Roman"/>
          <w:color w:val="EE0000"/>
          <w:sz w:val="24"/>
          <w:szCs w:val="24"/>
        </w:rPr>
        <w:t xml:space="preserve"> 02marks</w:t>
      </w:r>
    </w:p>
    <w:p w14:paraId="1FF62AD4" w14:textId="77777777" w:rsidR="00A839E0" w:rsidRDefault="00997D5A" w:rsidP="001E39C3">
      <w:pPr>
        <w:ind w:left="900" w:hanging="360"/>
        <w:rPr>
          <w:rFonts w:ascii="Times New Roman" w:hAnsi="Times New Roman" w:cs="Times New Roman"/>
          <w:color w:val="EE0000"/>
          <w:sz w:val="24"/>
          <w:szCs w:val="24"/>
        </w:rPr>
      </w:pPr>
      <w:r w:rsidRPr="00997D5A">
        <w:rPr>
          <w:rFonts w:ascii="Times New Roman" w:hAnsi="Times New Roman" w:cs="Times New Roman"/>
          <w:sz w:val="24"/>
          <w:szCs w:val="24"/>
        </w:rPr>
        <w:t>(b)</w:t>
      </w:r>
      <w:r w:rsidR="00A839E0" w:rsidRPr="00A839E0">
        <w:rPr>
          <w:rFonts w:ascii="Times New Roman" w:hAnsi="Times New Roman" w:cs="Times New Roman"/>
          <w:sz w:val="24"/>
          <w:szCs w:val="24"/>
        </w:rPr>
        <w:t xml:space="preserve">If a convex lens forms a </w:t>
      </w:r>
      <w:r w:rsidR="00A839E0" w:rsidRPr="00A839E0">
        <w:rPr>
          <w:rFonts w:ascii="Times New Roman" w:hAnsi="Times New Roman" w:cs="Times New Roman"/>
          <w:b/>
          <w:bCs/>
          <w:sz w:val="24"/>
          <w:szCs w:val="24"/>
        </w:rPr>
        <w:t>diminished real image</w:t>
      </w:r>
      <w:r w:rsidR="00A839E0" w:rsidRPr="00A839E0">
        <w:rPr>
          <w:rFonts w:ascii="Times New Roman" w:hAnsi="Times New Roman" w:cs="Times New Roman"/>
          <w:sz w:val="24"/>
          <w:szCs w:val="24"/>
        </w:rPr>
        <w:t xml:space="preserve">, the object (candle) is </w:t>
      </w:r>
      <w:r w:rsidR="00A839E0" w:rsidRPr="00A839E0">
        <w:rPr>
          <w:rFonts w:ascii="Times New Roman" w:hAnsi="Times New Roman" w:cs="Times New Roman"/>
          <w:b/>
          <w:bCs/>
          <w:sz w:val="24"/>
          <w:szCs w:val="24"/>
        </w:rPr>
        <w:t>beyond 2F</w:t>
      </w:r>
      <w:r w:rsidR="00A839E0">
        <w:rPr>
          <w:rFonts w:ascii="Times New Roman" w:hAnsi="Times New Roman" w:cs="Times New Roman"/>
          <w:sz w:val="24"/>
          <w:szCs w:val="24"/>
        </w:rPr>
        <w:t>………………………………………………………</w:t>
      </w:r>
      <w:proofErr w:type="gramStart"/>
      <w:r w:rsidR="00A839E0">
        <w:rPr>
          <w:rFonts w:ascii="Times New Roman" w:hAnsi="Times New Roman" w:cs="Times New Roman"/>
          <w:sz w:val="24"/>
          <w:szCs w:val="24"/>
        </w:rPr>
        <w:t>…..</w:t>
      </w:r>
      <w:proofErr w:type="gramEnd"/>
      <w:r w:rsidR="00A839E0" w:rsidRPr="00A839E0">
        <w:rPr>
          <w:rFonts w:ascii="Times New Roman" w:hAnsi="Times New Roman" w:cs="Times New Roman"/>
          <w:color w:val="EE0000"/>
          <w:sz w:val="24"/>
          <w:szCs w:val="24"/>
        </w:rPr>
        <w:t xml:space="preserve"> 0</w:t>
      </w:r>
      <w:r w:rsidR="00A839E0">
        <w:rPr>
          <w:rFonts w:ascii="Times New Roman" w:hAnsi="Times New Roman" w:cs="Times New Roman"/>
          <w:color w:val="EE0000"/>
          <w:sz w:val="24"/>
          <w:szCs w:val="24"/>
        </w:rPr>
        <w:t>3</w:t>
      </w:r>
      <w:r w:rsidR="00A839E0" w:rsidRPr="00A839E0">
        <w:rPr>
          <w:rFonts w:ascii="Times New Roman" w:hAnsi="Times New Roman" w:cs="Times New Roman"/>
          <w:color w:val="EE0000"/>
          <w:sz w:val="24"/>
          <w:szCs w:val="24"/>
        </w:rPr>
        <w:t>mark</w:t>
      </w:r>
      <w:r w:rsidR="00A839E0">
        <w:rPr>
          <w:rFonts w:ascii="Times New Roman" w:hAnsi="Times New Roman" w:cs="Times New Roman"/>
          <w:color w:val="EE0000"/>
          <w:sz w:val="24"/>
          <w:szCs w:val="24"/>
        </w:rPr>
        <w:t>s</w:t>
      </w:r>
    </w:p>
    <w:p w14:paraId="41D5CF3F" w14:textId="11788498" w:rsidR="00A839E0" w:rsidRPr="00A839E0" w:rsidRDefault="00A839E0" w:rsidP="001E39C3">
      <w:pPr>
        <w:ind w:left="810"/>
        <w:rPr>
          <w:rFonts w:ascii="Times New Roman" w:hAnsi="Times New Roman" w:cs="Times New Roman"/>
          <w:sz w:val="24"/>
          <w:szCs w:val="24"/>
        </w:rPr>
      </w:pPr>
      <w:r w:rsidRPr="00A839E0">
        <w:rPr>
          <w:rFonts w:ascii="Times New Roman" w:hAnsi="Times New Roman" w:cs="Times New Roman"/>
          <w:i/>
          <w:iCs/>
          <w:sz w:val="24"/>
          <w:szCs w:val="24"/>
        </w:rPr>
        <w:t>Reason:</w:t>
      </w:r>
      <w:r w:rsidRPr="00A839E0">
        <w:rPr>
          <w:rFonts w:ascii="Times New Roman" w:hAnsi="Times New Roman" w:cs="Times New Roman"/>
          <w:sz w:val="24"/>
          <w:szCs w:val="24"/>
        </w:rPr>
        <w:t xml:space="preserve"> A convex lens produces a smaller, real, and inverted image when the object is beyond twice the focal length. </w:t>
      </w:r>
      <w:r>
        <w:rPr>
          <w:rFonts w:ascii="Times New Roman" w:hAnsi="Times New Roman" w:cs="Times New Roman"/>
          <w:sz w:val="24"/>
          <w:szCs w:val="24"/>
        </w:rPr>
        <w:t>……………………..</w:t>
      </w:r>
      <w:r w:rsidRPr="00A839E0">
        <w:rPr>
          <w:rFonts w:ascii="Times New Roman" w:hAnsi="Times New Roman" w:cs="Times New Roman"/>
          <w:color w:val="EE0000"/>
          <w:sz w:val="24"/>
          <w:szCs w:val="24"/>
        </w:rPr>
        <w:t xml:space="preserve"> 0</w:t>
      </w:r>
      <w:r>
        <w:rPr>
          <w:rFonts w:ascii="Times New Roman" w:hAnsi="Times New Roman" w:cs="Times New Roman"/>
          <w:color w:val="EE0000"/>
          <w:sz w:val="24"/>
          <w:szCs w:val="24"/>
        </w:rPr>
        <w:t>2</w:t>
      </w:r>
      <w:r w:rsidRPr="00A839E0">
        <w:rPr>
          <w:rFonts w:ascii="Times New Roman" w:hAnsi="Times New Roman" w:cs="Times New Roman"/>
          <w:color w:val="EE0000"/>
          <w:sz w:val="24"/>
          <w:szCs w:val="24"/>
        </w:rPr>
        <w:t>mark</w:t>
      </w:r>
      <w:r>
        <w:rPr>
          <w:rFonts w:ascii="Times New Roman" w:hAnsi="Times New Roman" w:cs="Times New Roman"/>
          <w:color w:val="EE0000"/>
          <w:sz w:val="24"/>
          <w:szCs w:val="24"/>
        </w:rPr>
        <w:t>s</w:t>
      </w:r>
    </w:p>
    <w:p w14:paraId="427C819F" w14:textId="77777777" w:rsidR="00A839E0" w:rsidRDefault="00A839E0" w:rsidP="001E39C3">
      <w:pPr>
        <w:pStyle w:val="ListParagraph"/>
        <w:numPr>
          <w:ilvl w:val="0"/>
          <w:numId w:val="16"/>
        </w:numPr>
        <w:ind w:left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(a)</w:t>
      </w:r>
      <w:r w:rsidRPr="00A839E0">
        <w:rPr>
          <w:rFonts w:ascii="Times New Roman" w:hAnsi="Times New Roman" w:cs="Times New Roman"/>
          <w:sz w:val="24"/>
          <w:szCs w:val="24"/>
        </w:rPr>
        <w:t xml:space="preserve">Triangle law: When two vectors are represented in magnitude and direction by two sides of a triangle taken in order, their resultant is given by the third side. </w:t>
      </w:r>
      <w:r>
        <w:rPr>
          <w:rFonts w:ascii="Times New Roman" w:hAnsi="Times New Roman" w:cs="Times New Roman"/>
          <w:sz w:val="24"/>
          <w:szCs w:val="24"/>
        </w:rPr>
        <w:t>………..</w:t>
      </w:r>
      <w:r w:rsidRPr="00A839E0">
        <w:rPr>
          <w:rFonts w:ascii="Times New Roman" w:hAnsi="Times New Roman" w:cs="Times New Roman"/>
          <w:color w:val="EE0000"/>
          <w:sz w:val="24"/>
          <w:szCs w:val="24"/>
        </w:rPr>
        <w:t xml:space="preserve"> 0</w:t>
      </w:r>
      <w:r>
        <w:rPr>
          <w:rFonts w:ascii="Times New Roman" w:hAnsi="Times New Roman" w:cs="Times New Roman"/>
          <w:color w:val="EE0000"/>
          <w:sz w:val="24"/>
          <w:szCs w:val="24"/>
        </w:rPr>
        <w:t>2</w:t>
      </w:r>
      <w:r w:rsidRPr="00A839E0">
        <w:rPr>
          <w:rFonts w:ascii="Times New Roman" w:hAnsi="Times New Roman" w:cs="Times New Roman"/>
          <w:color w:val="EE0000"/>
          <w:sz w:val="24"/>
          <w:szCs w:val="24"/>
        </w:rPr>
        <w:t>mark</w:t>
      </w:r>
      <w:r>
        <w:rPr>
          <w:rFonts w:ascii="Times New Roman" w:hAnsi="Times New Roman" w:cs="Times New Roman"/>
          <w:color w:val="EE0000"/>
          <w:sz w:val="24"/>
          <w:szCs w:val="24"/>
        </w:rPr>
        <w:t>s</w:t>
      </w:r>
    </w:p>
    <w:p w14:paraId="3D859385" w14:textId="77777777" w:rsidR="00997D5A" w:rsidRDefault="00A839E0" w:rsidP="001E39C3">
      <w:pPr>
        <w:pStyle w:val="ListParagraph"/>
        <w:ind w:left="540"/>
        <w:rPr>
          <w:rFonts w:ascii="Times New Roman" w:hAnsi="Times New Roman" w:cs="Times New Roman"/>
          <w:sz w:val="24"/>
          <w:szCs w:val="24"/>
        </w:rPr>
      </w:pPr>
      <w:r w:rsidRPr="00A839E0">
        <w:rPr>
          <w:rFonts w:ascii="Times New Roman" w:hAnsi="Times New Roman" w:cs="Times New Roman"/>
          <w:sz w:val="24"/>
          <w:szCs w:val="24"/>
        </w:rPr>
        <w:t>Parallelogram law: If two vectors act simultaneously at a point, the resultant is represented by the diagonal of the parallelogram formed by the vectors.</w:t>
      </w:r>
      <w:r>
        <w:rPr>
          <w:rFonts w:ascii="Times New Roman" w:hAnsi="Times New Roman" w:cs="Times New Roman"/>
          <w:sz w:val="24"/>
          <w:szCs w:val="24"/>
        </w:rPr>
        <w:t>……</w:t>
      </w:r>
      <w:proofErr w:type="gramStart"/>
      <w:r>
        <w:rPr>
          <w:rFonts w:ascii="Times New Roman" w:hAnsi="Times New Roman" w:cs="Times New Roman"/>
          <w:sz w:val="24"/>
          <w:szCs w:val="24"/>
        </w:rPr>
        <w:t>…..</w:t>
      </w:r>
      <w:proofErr w:type="gramEnd"/>
      <w:r w:rsidRPr="00A839E0">
        <w:rPr>
          <w:rFonts w:ascii="Times New Roman" w:hAnsi="Times New Roman" w:cs="Times New Roman"/>
          <w:color w:val="EE0000"/>
          <w:sz w:val="24"/>
          <w:szCs w:val="24"/>
        </w:rPr>
        <w:t xml:space="preserve"> 0</w:t>
      </w:r>
      <w:r>
        <w:rPr>
          <w:rFonts w:ascii="Times New Roman" w:hAnsi="Times New Roman" w:cs="Times New Roman"/>
          <w:color w:val="EE0000"/>
          <w:sz w:val="24"/>
          <w:szCs w:val="24"/>
        </w:rPr>
        <w:t>2</w:t>
      </w:r>
      <w:r w:rsidRPr="00A839E0">
        <w:rPr>
          <w:rFonts w:ascii="Times New Roman" w:hAnsi="Times New Roman" w:cs="Times New Roman"/>
          <w:color w:val="EE0000"/>
          <w:sz w:val="24"/>
          <w:szCs w:val="24"/>
        </w:rPr>
        <w:t>mark</w:t>
      </w:r>
      <w:r>
        <w:rPr>
          <w:rFonts w:ascii="Times New Roman" w:hAnsi="Times New Roman" w:cs="Times New Roman"/>
          <w:color w:val="EE0000"/>
          <w:sz w:val="24"/>
          <w:szCs w:val="24"/>
        </w:rPr>
        <w:t>s</w:t>
      </w:r>
    </w:p>
    <w:p w14:paraId="4879183A" w14:textId="77777777" w:rsidR="00A839E0" w:rsidRPr="00A839E0" w:rsidRDefault="00A839E0" w:rsidP="001E39C3">
      <w:pPr>
        <w:pStyle w:val="ListParagraph"/>
        <w:ind w:left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(b) …………………………………………….  </w:t>
      </w:r>
      <w:r w:rsidRPr="00A839E0">
        <w:rPr>
          <w:rFonts w:ascii="Times New Roman" w:hAnsi="Times New Roman" w:cs="Times New Roman"/>
          <w:color w:val="EE0000"/>
          <w:sz w:val="24"/>
          <w:szCs w:val="24"/>
        </w:rPr>
        <w:t>0</w:t>
      </w:r>
      <w:r>
        <w:rPr>
          <w:rFonts w:ascii="Times New Roman" w:hAnsi="Times New Roman" w:cs="Times New Roman"/>
          <w:color w:val="EE0000"/>
          <w:sz w:val="24"/>
          <w:szCs w:val="24"/>
        </w:rPr>
        <w:t>5</w:t>
      </w:r>
      <w:r w:rsidRPr="00A839E0">
        <w:rPr>
          <w:rFonts w:ascii="Times New Roman" w:hAnsi="Times New Roman" w:cs="Times New Roman"/>
          <w:color w:val="EE0000"/>
          <w:sz w:val="24"/>
          <w:szCs w:val="24"/>
        </w:rPr>
        <w:t>mark</w:t>
      </w:r>
      <w:r>
        <w:rPr>
          <w:rFonts w:ascii="Times New Roman" w:hAnsi="Times New Roman" w:cs="Times New Roman"/>
          <w:color w:val="EE0000"/>
          <w:sz w:val="24"/>
          <w:szCs w:val="24"/>
        </w:rPr>
        <w:t>s</w:t>
      </w:r>
    </w:p>
    <w:p w14:paraId="68A34AC6" w14:textId="77777777" w:rsidR="00997D5A" w:rsidRDefault="00997D5A" w:rsidP="00997D5A">
      <w:pPr>
        <w:rPr>
          <w:rFonts w:ascii="Times New Roman" w:hAnsi="Times New Roman" w:cs="Times New Roman"/>
          <w:sz w:val="24"/>
          <w:szCs w:val="24"/>
        </w:rPr>
      </w:pPr>
    </w:p>
    <w:p w14:paraId="5B7888BC" w14:textId="77777777" w:rsidR="00A839E0" w:rsidRDefault="00A839E0" w:rsidP="00997D5A">
      <w:pPr>
        <w:rPr>
          <w:rFonts w:ascii="Times New Roman" w:hAnsi="Times New Roman" w:cs="Times New Roman"/>
          <w:sz w:val="24"/>
          <w:szCs w:val="24"/>
        </w:rPr>
      </w:pPr>
      <w:r w:rsidRPr="00A839E0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07A46A9" wp14:editId="6DF56B80">
            <wp:extent cx="5067300" cy="1013460"/>
            <wp:effectExtent l="0" t="0" r="0" b="0"/>
            <wp:docPr id="279678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67853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101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28956" w14:textId="1B47663E" w:rsidR="00FA7DB6" w:rsidRPr="00997D5A" w:rsidRDefault="00FA7DB6" w:rsidP="001E39C3">
      <w:pPr>
        <w:ind w:left="72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Note   </w:t>
      </w:r>
      <w:r w:rsidR="001E39C3">
        <w:rPr>
          <w:rFonts w:ascii="Times New Roman" w:hAnsi="Times New Roman" w:cs="Times New Roman"/>
          <w:sz w:val="24"/>
          <w:szCs w:val="24"/>
        </w:rPr>
        <w:t>a vector diagram can also</w:t>
      </w:r>
      <w:r>
        <w:rPr>
          <w:rFonts w:ascii="Times New Roman" w:hAnsi="Times New Roman" w:cs="Times New Roman"/>
          <w:sz w:val="24"/>
          <w:szCs w:val="24"/>
        </w:rPr>
        <w:t xml:space="preserve"> be used   in calculation </w:t>
      </w:r>
      <w:r w:rsidR="001E39C3">
        <w:rPr>
          <w:rFonts w:ascii="Times New Roman" w:hAnsi="Times New Roman" w:cs="Times New Roman"/>
          <w:sz w:val="24"/>
          <w:szCs w:val="24"/>
        </w:rPr>
        <w:t>of the</w:t>
      </w:r>
      <w:r>
        <w:rPr>
          <w:rFonts w:ascii="Times New Roman" w:hAnsi="Times New Roman" w:cs="Times New Roman"/>
          <w:sz w:val="24"/>
          <w:szCs w:val="24"/>
        </w:rPr>
        <w:t xml:space="preserve"> resultant </w:t>
      </w:r>
      <w:r w:rsidR="001E39C3">
        <w:rPr>
          <w:rFonts w:ascii="Times New Roman" w:hAnsi="Times New Roman" w:cs="Times New Roman"/>
          <w:sz w:val="24"/>
          <w:szCs w:val="24"/>
        </w:rPr>
        <w:t>vectors given</w:t>
      </w:r>
      <w:r>
        <w:rPr>
          <w:rFonts w:ascii="Times New Roman" w:hAnsi="Times New Roman" w:cs="Times New Roman"/>
          <w:sz w:val="24"/>
          <w:szCs w:val="24"/>
        </w:rPr>
        <w:t xml:space="preserve"> in above   question </w:t>
      </w:r>
    </w:p>
    <w:p w14:paraId="59FB7771" w14:textId="77777777" w:rsidR="00A839E0" w:rsidRDefault="00A839E0" w:rsidP="001E39C3">
      <w:pPr>
        <w:pStyle w:val="ListParagraph"/>
        <w:numPr>
          <w:ilvl w:val="0"/>
          <w:numId w:val="16"/>
        </w:numPr>
        <w:ind w:left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(a) </w:t>
      </w:r>
      <w:r w:rsidRPr="00A839E0">
        <w:rPr>
          <w:rFonts w:ascii="Times New Roman" w:hAnsi="Times New Roman" w:cs="Times New Roman"/>
          <w:sz w:val="24"/>
          <w:szCs w:val="24"/>
        </w:rPr>
        <w:t>Efficiency = (Load × Height) / (Effort × Length) × 100</w:t>
      </w:r>
      <w:r>
        <w:rPr>
          <w:rFonts w:ascii="Times New Roman" w:hAnsi="Times New Roman" w:cs="Times New Roman"/>
          <w:sz w:val="24"/>
          <w:szCs w:val="24"/>
        </w:rPr>
        <w:t>……</w:t>
      </w:r>
      <w:proofErr w:type="gramStart"/>
      <w:r>
        <w:rPr>
          <w:rFonts w:ascii="Times New Roman" w:hAnsi="Times New Roman" w:cs="Times New Roman"/>
          <w:sz w:val="24"/>
          <w:szCs w:val="24"/>
        </w:rPr>
        <w:t>…..</w:t>
      </w:r>
      <w:proofErr w:type="gramEnd"/>
      <w:r w:rsidRPr="00A839E0">
        <w:rPr>
          <w:rFonts w:ascii="Times New Roman" w:hAnsi="Times New Roman" w:cs="Times New Roman"/>
          <w:color w:val="EE0000"/>
          <w:sz w:val="24"/>
          <w:szCs w:val="24"/>
        </w:rPr>
        <w:t>0</w:t>
      </w:r>
      <w:r>
        <w:rPr>
          <w:rFonts w:ascii="Times New Roman" w:hAnsi="Times New Roman" w:cs="Times New Roman"/>
          <w:color w:val="EE0000"/>
          <w:sz w:val="24"/>
          <w:szCs w:val="24"/>
        </w:rPr>
        <w:t>2</w:t>
      </w:r>
      <w:r w:rsidRPr="00A839E0">
        <w:rPr>
          <w:rFonts w:ascii="Times New Roman" w:hAnsi="Times New Roman" w:cs="Times New Roman"/>
          <w:color w:val="EE0000"/>
          <w:sz w:val="24"/>
          <w:szCs w:val="24"/>
        </w:rPr>
        <w:t>mark</w:t>
      </w:r>
      <w:r>
        <w:rPr>
          <w:rFonts w:ascii="Times New Roman" w:hAnsi="Times New Roman" w:cs="Times New Roman"/>
          <w:color w:val="EE0000"/>
          <w:sz w:val="24"/>
          <w:szCs w:val="24"/>
        </w:rPr>
        <w:t>s</w:t>
      </w:r>
      <w:r w:rsidRPr="00A839E0">
        <w:rPr>
          <w:rFonts w:ascii="Times New Roman" w:hAnsi="Times New Roman" w:cs="Times New Roman"/>
          <w:sz w:val="24"/>
          <w:szCs w:val="24"/>
        </w:rPr>
        <w:br/>
        <w:t>= (500 × 0.6) / (120 × 3) × 100</w:t>
      </w:r>
      <w:r>
        <w:rPr>
          <w:rFonts w:ascii="Times New Roman" w:hAnsi="Times New Roman" w:cs="Times New Roman"/>
          <w:sz w:val="24"/>
          <w:szCs w:val="24"/>
        </w:rPr>
        <w:t>……</w:t>
      </w:r>
      <w:proofErr w:type="gramStart"/>
      <w:r>
        <w:rPr>
          <w:rFonts w:ascii="Times New Roman" w:hAnsi="Times New Roman" w:cs="Times New Roman"/>
          <w:sz w:val="24"/>
          <w:szCs w:val="24"/>
        </w:rPr>
        <w:t>…..</w:t>
      </w:r>
      <w:proofErr w:type="gramEnd"/>
      <w:r w:rsidRPr="00A839E0">
        <w:rPr>
          <w:rFonts w:ascii="Times New Roman" w:hAnsi="Times New Roman" w:cs="Times New Roman"/>
          <w:color w:val="EE0000"/>
          <w:sz w:val="24"/>
          <w:szCs w:val="24"/>
        </w:rPr>
        <w:t>0</w:t>
      </w:r>
      <w:r>
        <w:rPr>
          <w:rFonts w:ascii="Times New Roman" w:hAnsi="Times New Roman" w:cs="Times New Roman"/>
          <w:color w:val="EE0000"/>
          <w:sz w:val="24"/>
          <w:szCs w:val="24"/>
        </w:rPr>
        <w:t>1</w:t>
      </w:r>
      <w:r w:rsidRPr="00A839E0">
        <w:rPr>
          <w:rFonts w:ascii="Times New Roman" w:hAnsi="Times New Roman" w:cs="Times New Roman"/>
          <w:color w:val="EE0000"/>
          <w:sz w:val="24"/>
          <w:szCs w:val="24"/>
        </w:rPr>
        <w:t>mark</w:t>
      </w:r>
      <w:r>
        <w:rPr>
          <w:rFonts w:ascii="Times New Roman" w:hAnsi="Times New Roman" w:cs="Times New Roman"/>
          <w:color w:val="EE0000"/>
          <w:sz w:val="24"/>
          <w:szCs w:val="24"/>
        </w:rPr>
        <w:t>s</w:t>
      </w:r>
      <w:r w:rsidRPr="00A839E0">
        <w:rPr>
          <w:rFonts w:ascii="Times New Roman" w:hAnsi="Times New Roman" w:cs="Times New Roman"/>
          <w:sz w:val="24"/>
          <w:szCs w:val="24"/>
        </w:rPr>
        <w:br/>
        <w:t>= (300) / (360) × 100</w:t>
      </w:r>
      <w:r>
        <w:rPr>
          <w:rFonts w:ascii="Times New Roman" w:hAnsi="Times New Roman" w:cs="Times New Roman"/>
          <w:sz w:val="24"/>
          <w:szCs w:val="24"/>
        </w:rPr>
        <w:t>……</w:t>
      </w:r>
      <w:proofErr w:type="gramStart"/>
      <w:r>
        <w:rPr>
          <w:rFonts w:ascii="Times New Roman" w:hAnsi="Times New Roman" w:cs="Times New Roman"/>
          <w:sz w:val="24"/>
          <w:szCs w:val="24"/>
        </w:rPr>
        <w:t>…..</w:t>
      </w:r>
      <w:proofErr w:type="gramEnd"/>
      <w:r w:rsidRPr="00A839E0">
        <w:rPr>
          <w:rFonts w:ascii="Times New Roman" w:hAnsi="Times New Roman" w:cs="Times New Roman"/>
          <w:color w:val="EE0000"/>
          <w:sz w:val="24"/>
          <w:szCs w:val="24"/>
        </w:rPr>
        <w:t>0</w:t>
      </w:r>
      <w:r>
        <w:rPr>
          <w:rFonts w:ascii="Times New Roman" w:hAnsi="Times New Roman" w:cs="Times New Roman"/>
          <w:color w:val="EE0000"/>
          <w:sz w:val="24"/>
          <w:szCs w:val="24"/>
        </w:rPr>
        <w:t>1</w:t>
      </w:r>
      <w:r w:rsidRPr="00A839E0">
        <w:rPr>
          <w:rFonts w:ascii="Times New Roman" w:hAnsi="Times New Roman" w:cs="Times New Roman"/>
          <w:color w:val="EE0000"/>
          <w:sz w:val="24"/>
          <w:szCs w:val="24"/>
        </w:rPr>
        <w:t>mark</w:t>
      </w:r>
      <w:r>
        <w:rPr>
          <w:rFonts w:ascii="Times New Roman" w:hAnsi="Times New Roman" w:cs="Times New Roman"/>
          <w:color w:val="EE0000"/>
          <w:sz w:val="24"/>
          <w:szCs w:val="24"/>
        </w:rPr>
        <w:t>s</w:t>
      </w:r>
    </w:p>
    <w:p w14:paraId="1F2203AB" w14:textId="77777777" w:rsidR="00A839E0" w:rsidRDefault="00A839E0" w:rsidP="00A839E0">
      <w:pPr>
        <w:pStyle w:val="ListParagraph"/>
        <w:rPr>
          <w:rFonts w:ascii="Times New Roman" w:hAnsi="Times New Roman" w:cs="Times New Roman"/>
          <w:color w:val="EE0000"/>
          <w:sz w:val="24"/>
          <w:szCs w:val="24"/>
        </w:rPr>
      </w:pPr>
      <w:r w:rsidRPr="00A839E0">
        <w:rPr>
          <w:rFonts w:ascii="Times New Roman" w:hAnsi="Times New Roman" w:cs="Times New Roman"/>
          <w:sz w:val="24"/>
          <w:szCs w:val="24"/>
        </w:rPr>
        <w:t xml:space="preserve"> = </w:t>
      </w:r>
      <w:r w:rsidRPr="00A839E0">
        <w:rPr>
          <w:rFonts w:ascii="Times New Roman" w:hAnsi="Times New Roman" w:cs="Times New Roman"/>
          <w:b/>
          <w:bCs/>
          <w:sz w:val="24"/>
          <w:szCs w:val="24"/>
        </w:rPr>
        <w:t>83.3%</w:t>
      </w:r>
      <w:r>
        <w:rPr>
          <w:rFonts w:ascii="Times New Roman" w:hAnsi="Times New Roman" w:cs="Times New Roman"/>
          <w:sz w:val="24"/>
          <w:szCs w:val="24"/>
        </w:rPr>
        <w:t>……</w:t>
      </w:r>
      <w:proofErr w:type="gramStart"/>
      <w:r>
        <w:rPr>
          <w:rFonts w:ascii="Times New Roman" w:hAnsi="Times New Roman" w:cs="Times New Roman"/>
          <w:sz w:val="24"/>
          <w:szCs w:val="24"/>
        </w:rPr>
        <w:t>…..</w:t>
      </w:r>
      <w:proofErr w:type="gramEnd"/>
      <w:r w:rsidRPr="00A839E0">
        <w:rPr>
          <w:rFonts w:ascii="Times New Roman" w:hAnsi="Times New Roman" w:cs="Times New Roman"/>
          <w:color w:val="EE0000"/>
          <w:sz w:val="24"/>
          <w:szCs w:val="24"/>
        </w:rPr>
        <w:t>0</w:t>
      </w:r>
      <w:r>
        <w:rPr>
          <w:rFonts w:ascii="Times New Roman" w:hAnsi="Times New Roman" w:cs="Times New Roman"/>
          <w:color w:val="EE0000"/>
          <w:sz w:val="24"/>
          <w:szCs w:val="24"/>
        </w:rPr>
        <w:t>1</w:t>
      </w:r>
      <w:r w:rsidRPr="00A839E0">
        <w:rPr>
          <w:rFonts w:ascii="Times New Roman" w:hAnsi="Times New Roman" w:cs="Times New Roman"/>
          <w:color w:val="EE0000"/>
          <w:sz w:val="24"/>
          <w:szCs w:val="24"/>
        </w:rPr>
        <w:t>mark</w:t>
      </w:r>
      <w:r>
        <w:rPr>
          <w:rFonts w:ascii="Times New Roman" w:hAnsi="Times New Roman" w:cs="Times New Roman"/>
          <w:color w:val="EE0000"/>
          <w:sz w:val="24"/>
          <w:szCs w:val="24"/>
        </w:rPr>
        <w:t>s</w:t>
      </w:r>
    </w:p>
    <w:p w14:paraId="76F373E3" w14:textId="77777777" w:rsidR="00A839E0" w:rsidRDefault="00A839E0" w:rsidP="00A839E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839E0">
        <w:rPr>
          <w:rFonts w:ascii="Times New Roman" w:hAnsi="Times New Roman" w:cs="Times New Roman"/>
          <w:sz w:val="24"/>
          <w:szCs w:val="24"/>
        </w:rPr>
        <w:t xml:space="preserve">  (b)  </w:t>
      </w:r>
      <w:r>
        <w:rPr>
          <w:rFonts w:ascii="Times New Roman" w:hAnsi="Times New Roman" w:cs="Times New Roman"/>
          <w:sz w:val="24"/>
          <w:szCs w:val="24"/>
        </w:rPr>
        <w:t>Ch</w:t>
      </w:r>
      <w:r w:rsidRPr="00A839E0">
        <w:rPr>
          <w:rFonts w:ascii="Times New Roman" w:hAnsi="Times New Roman" w:cs="Times New Roman"/>
          <w:sz w:val="24"/>
          <w:szCs w:val="24"/>
        </w:rPr>
        <w:t xml:space="preserve">ange in velocity = (–12) – 18 </w:t>
      </w:r>
    </w:p>
    <w:p w14:paraId="74B1B137" w14:textId="77777777" w:rsidR="00A839E0" w:rsidRPr="00A839E0" w:rsidRDefault="00A839E0" w:rsidP="00A839E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839E0">
        <w:rPr>
          <w:rFonts w:ascii="Times New Roman" w:hAnsi="Times New Roman" w:cs="Times New Roman"/>
          <w:sz w:val="24"/>
          <w:szCs w:val="24"/>
        </w:rPr>
        <w:t>= –30 m/s</w:t>
      </w:r>
    </w:p>
    <w:p w14:paraId="5FE87E98" w14:textId="77777777" w:rsidR="00A839E0" w:rsidRDefault="00A839E0" w:rsidP="00A839E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839E0">
        <w:rPr>
          <w:rFonts w:ascii="Times New Roman" w:hAnsi="Times New Roman" w:cs="Times New Roman"/>
          <w:sz w:val="24"/>
          <w:szCs w:val="24"/>
        </w:rPr>
        <w:t xml:space="preserve">Change in momentum = 0.15 × (–30) </w:t>
      </w:r>
    </w:p>
    <w:p w14:paraId="754D718B" w14:textId="77777777" w:rsidR="00A839E0" w:rsidRPr="00A839E0" w:rsidRDefault="00A839E0" w:rsidP="00A839E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839E0">
        <w:rPr>
          <w:rFonts w:ascii="Times New Roman" w:hAnsi="Times New Roman" w:cs="Times New Roman"/>
          <w:sz w:val="24"/>
          <w:szCs w:val="24"/>
        </w:rPr>
        <w:t>= –4.5 Ns</w:t>
      </w:r>
      <w:r>
        <w:rPr>
          <w:rFonts w:ascii="Times New Roman" w:hAnsi="Times New Roman" w:cs="Times New Roman"/>
          <w:sz w:val="24"/>
          <w:szCs w:val="24"/>
        </w:rPr>
        <w:t>……</w:t>
      </w:r>
      <w:proofErr w:type="gramStart"/>
      <w:r>
        <w:rPr>
          <w:rFonts w:ascii="Times New Roman" w:hAnsi="Times New Roman" w:cs="Times New Roman"/>
          <w:sz w:val="24"/>
          <w:szCs w:val="24"/>
        </w:rPr>
        <w:t>…..</w:t>
      </w:r>
      <w:proofErr w:type="gramEnd"/>
      <w:r w:rsidRPr="00A839E0">
        <w:rPr>
          <w:rFonts w:ascii="Times New Roman" w:hAnsi="Times New Roman" w:cs="Times New Roman"/>
          <w:color w:val="EE0000"/>
          <w:sz w:val="24"/>
          <w:szCs w:val="24"/>
        </w:rPr>
        <w:t>0</w:t>
      </w:r>
      <w:r>
        <w:rPr>
          <w:rFonts w:ascii="Times New Roman" w:hAnsi="Times New Roman" w:cs="Times New Roman"/>
          <w:color w:val="EE0000"/>
          <w:sz w:val="24"/>
          <w:szCs w:val="24"/>
        </w:rPr>
        <w:t>1</w:t>
      </w:r>
      <w:r w:rsidRPr="00A839E0">
        <w:rPr>
          <w:rFonts w:ascii="Times New Roman" w:hAnsi="Times New Roman" w:cs="Times New Roman"/>
          <w:color w:val="EE0000"/>
          <w:sz w:val="24"/>
          <w:szCs w:val="24"/>
        </w:rPr>
        <w:t>mark</w:t>
      </w:r>
      <w:r>
        <w:rPr>
          <w:rFonts w:ascii="Times New Roman" w:hAnsi="Times New Roman" w:cs="Times New Roman"/>
          <w:color w:val="EE0000"/>
          <w:sz w:val="24"/>
          <w:szCs w:val="24"/>
        </w:rPr>
        <w:t>s</w:t>
      </w:r>
    </w:p>
    <w:p w14:paraId="3709EA04" w14:textId="77777777" w:rsidR="00A839E0" w:rsidRDefault="00A839E0" w:rsidP="00A839E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839E0">
        <w:rPr>
          <w:rFonts w:ascii="Times New Roman" w:hAnsi="Times New Roman" w:cs="Times New Roman"/>
          <w:sz w:val="24"/>
          <w:szCs w:val="24"/>
        </w:rPr>
        <w:t>Average force = (</w:t>
      </w:r>
      <w:proofErr w:type="spellStart"/>
      <w:r w:rsidRPr="00A839E0">
        <w:rPr>
          <w:rFonts w:ascii="Times New Roman" w:hAnsi="Times New Roman" w:cs="Times New Roman"/>
          <w:sz w:val="24"/>
          <w:szCs w:val="24"/>
        </w:rPr>
        <w:t>Δp</w:t>
      </w:r>
      <w:proofErr w:type="spellEnd"/>
      <w:r w:rsidRPr="00A839E0">
        <w:rPr>
          <w:rFonts w:ascii="Times New Roman" w:hAnsi="Times New Roman" w:cs="Times New Roman"/>
          <w:sz w:val="24"/>
          <w:szCs w:val="24"/>
        </w:rPr>
        <w:t xml:space="preserve">) / t </w:t>
      </w:r>
      <w:r>
        <w:rPr>
          <w:rFonts w:ascii="Times New Roman" w:hAnsi="Times New Roman" w:cs="Times New Roman"/>
          <w:sz w:val="24"/>
          <w:szCs w:val="24"/>
        </w:rPr>
        <w:t>……</w:t>
      </w:r>
      <w:proofErr w:type="gramStart"/>
      <w:r>
        <w:rPr>
          <w:rFonts w:ascii="Times New Roman" w:hAnsi="Times New Roman" w:cs="Times New Roman"/>
          <w:sz w:val="24"/>
          <w:szCs w:val="24"/>
        </w:rPr>
        <w:t>…..</w:t>
      </w:r>
      <w:proofErr w:type="gramEnd"/>
      <w:r w:rsidRPr="00A839E0">
        <w:rPr>
          <w:rFonts w:ascii="Times New Roman" w:hAnsi="Times New Roman" w:cs="Times New Roman"/>
          <w:color w:val="EE0000"/>
          <w:sz w:val="24"/>
          <w:szCs w:val="24"/>
        </w:rPr>
        <w:t>0</w:t>
      </w:r>
      <w:r>
        <w:rPr>
          <w:rFonts w:ascii="Times New Roman" w:hAnsi="Times New Roman" w:cs="Times New Roman"/>
          <w:color w:val="EE0000"/>
          <w:sz w:val="24"/>
          <w:szCs w:val="24"/>
        </w:rPr>
        <w:t>1</w:t>
      </w:r>
      <w:r w:rsidRPr="00A839E0">
        <w:rPr>
          <w:rFonts w:ascii="Times New Roman" w:hAnsi="Times New Roman" w:cs="Times New Roman"/>
          <w:color w:val="EE0000"/>
          <w:sz w:val="24"/>
          <w:szCs w:val="24"/>
        </w:rPr>
        <w:t>mark</w:t>
      </w:r>
      <w:r>
        <w:rPr>
          <w:rFonts w:ascii="Times New Roman" w:hAnsi="Times New Roman" w:cs="Times New Roman"/>
          <w:color w:val="EE0000"/>
          <w:sz w:val="24"/>
          <w:szCs w:val="24"/>
        </w:rPr>
        <w:t>s</w:t>
      </w:r>
    </w:p>
    <w:p w14:paraId="1263737F" w14:textId="77777777" w:rsidR="00A839E0" w:rsidRDefault="00A839E0" w:rsidP="00A839E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839E0">
        <w:rPr>
          <w:rFonts w:ascii="Times New Roman" w:hAnsi="Times New Roman" w:cs="Times New Roman"/>
          <w:sz w:val="24"/>
          <w:szCs w:val="24"/>
        </w:rPr>
        <w:t xml:space="preserve">= (4.5 / 0.1) </w:t>
      </w:r>
      <w:r>
        <w:rPr>
          <w:rFonts w:ascii="Times New Roman" w:hAnsi="Times New Roman" w:cs="Times New Roman"/>
          <w:sz w:val="24"/>
          <w:szCs w:val="24"/>
        </w:rPr>
        <w:t>……</w:t>
      </w:r>
      <w:proofErr w:type="gramStart"/>
      <w:r>
        <w:rPr>
          <w:rFonts w:ascii="Times New Roman" w:hAnsi="Times New Roman" w:cs="Times New Roman"/>
          <w:sz w:val="24"/>
          <w:szCs w:val="24"/>
        </w:rPr>
        <w:t>…..</w:t>
      </w:r>
      <w:proofErr w:type="gramEnd"/>
      <w:r w:rsidRPr="00A839E0">
        <w:rPr>
          <w:rFonts w:ascii="Times New Roman" w:hAnsi="Times New Roman" w:cs="Times New Roman"/>
          <w:color w:val="EE0000"/>
          <w:sz w:val="24"/>
          <w:szCs w:val="24"/>
        </w:rPr>
        <w:t>0</w:t>
      </w:r>
      <w:r>
        <w:rPr>
          <w:rFonts w:ascii="Times New Roman" w:hAnsi="Times New Roman" w:cs="Times New Roman"/>
          <w:color w:val="EE0000"/>
          <w:sz w:val="24"/>
          <w:szCs w:val="24"/>
        </w:rPr>
        <w:t>1</w:t>
      </w:r>
      <w:r w:rsidRPr="00A839E0">
        <w:rPr>
          <w:rFonts w:ascii="Times New Roman" w:hAnsi="Times New Roman" w:cs="Times New Roman"/>
          <w:color w:val="EE0000"/>
          <w:sz w:val="24"/>
          <w:szCs w:val="24"/>
        </w:rPr>
        <w:t>mark</w:t>
      </w:r>
      <w:r>
        <w:rPr>
          <w:rFonts w:ascii="Times New Roman" w:hAnsi="Times New Roman" w:cs="Times New Roman"/>
          <w:color w:val="EE0000"/>
          <w:sz w:val="24"/>
          <w:szCs w:val="24"/>
        </w:rPr>
        <w:t>s</w:t>
      </w:r>
    </w:p>
    <w:p w14:paraId="0C529306" w14:textId="77777777" w:rsidR="00A839E0" w:rsidRDefault="00A839E0" w:rsidP="00A839E0">
      <w:pPr>
        <w:pStyle w:val="ListParagraph"/>
        <w:rPr>
          <w:rFonts w:ascii="Times New Roman" w:hAnsi="Times New Roman" w:cs="Times New Roman"/>
          <w:color w:val="EE0000"/>
          <w:sz w:val="24"/>
          <w:szCs w:val="24"/>
        </w:rPr>
      </w:pPr>
      <w:r w:rsidRPr="00A839E0">
        <w:rPr>
          <w:rFonts w:ascii="Times New Roman" w:hAnsi="Times New Roman" w:cs="Times New Roman"/>
          <w:sz w:val="24"/>
          <w:szCs w:val="24"/>
        </w:rPr>
        <w:t>= 45 N (opposite to direction</w:t>
      </w:r>
      <w:r>
        <w:rPr>
          <w:rFonts w:ascii="Times New Roman" w:hAnsi="Times New Roman" w:cs="Times New Roman"/>
          <w:sz w:val="24"/>
          <w:szCs w:val="24"/>
        </w:rPr>
        <w:t>……</w:t>
      </w:r>
      <w:proofErr w:type="gramStart"/>
      <w:r>
        <w:rPr>
          <w:rFonts w:ascii="Times New Roman" w:hAnsi="Times New Roman" w:cs="Times New Roman"/>
          <w:sz w:val="24"/>
          <w:szCs w:val="24"/>
        </w:rPr>
        <w:t>…..</w:t>
      </w:r>
      <w:proofErr w:type="gramEnd"/>
      <w:r w:rsidRPr="00A839E0">
        <w:rPr>
          <w:rFonts w:ascii="Times New Roman" w:hAnsi="Times New Roman" w:cs="Times New Roman"/>
          <w:color w:val="EE0000"/>
          <w:sz w:val="24"/>
          <w:szCs w:val="24"/>
        </w:rPr>
        <w:t>0</w:t>
      </w:r>
      <w:r>
        <w:rPr>
          <w:rFonts w:ascii="Times New Roman" w:hAnsi="Times New Roman" w:cs="Times New Roman"/>
          <w:color w:val="EE0000"/>
          <w:sz w:val="24"/>
          <w:szCs w:val="24"/>
        </w:rPr>
        <w:t>1</w:t>
      </w:r>
      <w:r w:rsidRPr="00A839E0">
        <w:rPr>
          <w:rFonts w:ascii="Times New Roman" w:hAnsi="Times New Roman" w:cs="Times New Roman"/>
          <w:color w:val="EE0000"/>
          <w:sz w:val="24"/>
          <w:szCs w:val="24"/>
        </w:rPr>
        <w:t>mark</w:t>
      </w:r>
      <w:r>
        <w:rPr>
          <w:rFonts w:ascii="Times New Roman" w:hAnsi="Times New Roman" w:cs="Times New Roman"/>
          <w:color w:val="EE0000"/>
          <w:sz w:val="24"/>
          <w:szCs w:val="24"/>
        </w:rPr>
        <w:t>s</w:t>
      </w:r>
    </w:p>
    <w:p w14:paraId="46D99BB6" w14:textId="77777777" w:rsidR="001E39C3" w:rsidRPr="00A839E0" w:rsidRDefault="001E39C3" w:rsidP="00A839E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6DF1662" w14:textId="77777777" w:rsidR="00A426F8" w:rsidRPr="00A426F8" w:rsidRDefault="00A426F8" w:rsidP="001E39C3">
      <w:pPr>
        <w:pStyle w:val="ListParagraph"/>
        <w:numPr>
          <w:ilvl w:val="0"/>
          <w:numId w:val="16"/>
        </w:numPr>
        <w:ind w:left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(a) </w:t>
      </w:r>
      <w:r w:rsidRPr="00A426F8">
        <w:rPr>
          <w:rFonts w:ascii="Times New Roman" w:hAnsi="Times New Roman" w:cs="Times New Roman"/>
          <w:sz w:val="24"/>
          <w:szCs w:val="24"/>
        </w:rPr>
        <w:t>Pressure difference = 76 – 70 = 6 cm Hg</w:t>
      </w:r>
    </w:p>
    <w:p w14:paraId="476A9933" w14:textId="77777777" w:rsidR="00A426F8" w:rsidRDefault="00A426F8" w:rsidP="00A426F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426F8">
        <w:rPr>
          <w:rFonts w:ascii="Times New Roman" w:hAnsi="Times New Roman" w:cs="Times New Roman"/>
          <w:sz w:val="24"/>
          <w:szCs w:val="24"/>
        </w:rPr>
        <w:t>Using ρ = 13600 kg/m³, g = 10 m/s²,</w:t>
      </w:r>
    </w:p>
    <w:p w14:paraId="5F840D12" w14:textId="77777777" w:rsidR="00A426F8" w:rsidRDefault="00A426F8" w:rsidP="00A426F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426F8">
        <w:rPr>
          <w:rFonts w:ascii="Times New Roman" w:hAnsi="Times New Roman" w:cs="Times New Roman"/>
          <w:sz w:val="24"/>
          <w:szCs w:val="24"/>
        </w:rPr>
        <w:t xml:space="preserve"> 1 cm Hg = 1330 Pa</w:t>
      </w:r>
      <w:r>
        <w:rPr>
          <w:rFonts w:ascii="Times New Roman" w:hAnsi="Times New Roman" w:cs="Times New Roman"/>
          <w:sz w:val="24"/>
          <w:szCs w:val="24"/>
        </w:rPr>
        <w:t>……</w:t>
      </w:r>
      <w:proofErr w:type="gramStart"/>
      <w:r>
        <w:rPr>
          <w:rFonts w:ascii="Times New Roman" w:hAnsi="Times New Roman" w:cs="Times New Roman"/>
          <w:sz w:val="24"/>
          <w:szCs w:val="24"/>
        </w:rPr>
        <w:t>…..</w:t>
      </w:r>
      <w:proofErr w:type="gramEnd"/>
      <w:r w:rsidRPr="00A839E0">
        <w:rPr>
          <w:rFonts w:ascii="Times New Roman" w:hAnsi="Times New Roman" w:cs="Times New Roman"/>
          <w:color w:val="EE0000"/>
          <w:sz w:val="24"/>
          <w:szCs w:val="24"/>
        </w:rPr>
        <w:t>0</w:t>
      </w:r>
      <w:r>
        <w:rPr>
          <w:rFonts w:ascii="Times New Roman" w:hAnsi="Times New Roman" w:cs="Times New Roman"/>
          <w:color w:val="EE0000"/>
          <w:sz w:val="24"/>
          <w:szCs w:val="24"/>
        </w:rPr>
        <w:t>1</w:t>
      </w:r>
      <w:r w:rsidRPr="00A839E0">
        <w:rPr>
          <w:rFonts w:ascii="Times New Roman" w:hAnsi="Times New Roman" w:cs="Times New Roman"/>
          <w:color w:val="EE0000"/>
          <w:sz w:val="24"/>
          <w:szCs w:val="24"/>
        </w:rPr>
        <w:t>mark</w:t>
      </w:r>
      <w:r>
        <w:rPr>
          <w:rFonts w:ascii="Times New Roman" w:hAnsi="Times New Roman" w:cs="Times New Roman"/>
          <w:color w:val="EE0000"/>
          <w:sz w:val="24"/>
          <w:szCs w:val="24"/>
        </w:rPr>
        <w:t>s</w:t>
      </w:r>
    </w:p>
    <w:p w14:paraId="67F659AE" w14:textId="77777777" w:rsidR="00A426F8" w:rsidRPr="00A426F8" w:rsidRDefault="00A426F8" w:rsidP="00A426F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0DB68DC" w14:textId="77777777" w:rsidR="00A426F8" w:rsidRDefault="00A426F8" w:rsidP="00A426F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426F8">
        <w:rPr>
          <w:rFonts w:ascii="Times New Roman" w:hAnsi="Times New Roman" w:cs="Times New Roman"/>
          <w:sz w:val="24"/>
          <w:szCs w:val="24"/>
        </w:rPr>
        <w:t>ΔP = 6 × 1330 = 7980 Pa</w:t>
      </w:r>
      <w:r>
        <w:rPr>
          <w:rFonts w:ascii="Times New Roman" w:hAnsi="Times New Roman" w:cs="Times New Roman"/>
          <w:sz w:val="24"/>
          <w:szCs w:val="24"/>
        </w:rPr>
        <w:t>……</w:t>
      </w:r>
      <w:proofErr w:type="gramStart"/>
      <w:r>
        <w:rPr>
          <w:rFonts w:ascii="Times New Roman" w:hAnsi="Times New Roman" w:cs="Times New Roman"/>
          <w:sz w:val="24"/>
          <w:szCs w:val="24"/>
        </w:rPr>
        <w:t>…..</w:t>
      </w:r>
      <w:proofErr w:type="gramEnd"/>
      <w:r w:rsidRPr="00A839E0">
        <w:rPr>
          <w:rFonts w:ascii="Times New Roman" w:hAnsi="Times New Roman" w:cs="Times New Roman"/>
          <w:color w:val="EE0000"/>
          <w:sz w:val="24"/>
          <w:szCs w:val="24"/>
        </w:rPr>
        <w:t>0</w:t>
      </w:r>
      <w:r>
        <w:rPr>
          <w:rFonts w:ascii="Times New Roman" w:hAnsi="Times New Roman" w:cs="Times New Roman"/>
          <w:color w:val="EE0000"/>
          <w:sz w:val="24"/>
          <w:szCs w:val="24"/>
        </w:rPr>
        <w:t>1</w:t>
      </w:r>
      <w:r w:rsidRPr="00A839E0">
        <w:rPr>
          <w:rFonts w:ascii="Times New Roman" w:hAnsi="Times New Roman" w:cs="Times New Roman"/>
          <w:color w:val="EE0000"/>
          <w:sz w:val="24"/>
          <w:szCs w:val="24"/>
        </w:rPr>
        <w:t>mark</w:t>
      </w:r>
      <w:r>
        <w:rPr>
          <w:rFonts w:ascii="Times New Roman" w:hAnsi="Times New Roman" w:cs="Times New Roman"/>
          <w:color w:val="EE0000"/>
          <w:sz w:val="24"/>
          <w:szCs w:val="24"/>
        </w:rPr>
        <w:t>s</w:t>
      </w:r>
    </w:p>
    <w:p w14:paraId="2C52BB68" w14:textId="77777777" w:rsidR="00A426F8" w:rsidRPr="00A426F8" w:rsidRDefault="00A426F8" w:rsidP="00A426F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CEC4571" w14:textId="77777777" w:rsidR="00A426F8" w:rsidRDefault="00A426F8" w:rsidP="00A426F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426F8">
        <w:rPr>
          <w:rFonts w:ascii="Times New Roman" w:hAnsi="Times New Roman" w:cs="Times New Roman"/>
          <w:sz w:val="24"/>
          <w:szCs w:val="24"/>
        </w:rPr>
        <w:t>Height = ΔP / (</w:t>
      </w:r>
      <w:proofErr w:type="spellStart"/>
      <w:r w:rsidRPr="00A426F8">
        <w:rPr>
          <w:rFonts w:ascii="Times New Roman" w:hAnsi="Times New Roman" w:cs="Times New Roman"/>
          <w:sz w:val="24"/>
          <w:szCs w:val="24"/>
        </w:rPr>
        <w:t>ρair</w:t>
      </w:r>
      <w:proofErr w:type="spellEnd"/>
      <w:r w:rsidRPr="00A426F8">
        <w:rPr>
          <w:rFonts w:ascii="Times New Roman" w:hAnsi="Times New Roman" w:cs="Times New Roman"/>
          <w:sz w:val="24"/>
          <w:szCs w:val="24"/>
        </w:rPr>
        <w:t xml:space="preserve"> × g) </w:t>
      </w:r>
      <w:r>
        <w:rPr>
          <w:rFonts w:ascii="Times New Roman" w:hAnsi="Times New Roman" w:cs="Times New Roman"/>
          <w:sz w:val="24"/>
          <w:szCs w:val="24"/>
        </w:rPr>
        <w:t>……</w:t>
      </w:r>
      <w:proofErr w:type="gramStart"/>
      <w:r>
        <w:rPr>
          <w:rFonts w:ascii="Times New Roman" w:hAnsi="Times New Roman" w:cs="Times New Roman"/>
          <w:sz w:val="24"/>
          <w:szCs w:val="24"/>
        </w:rPr>
        <w:t>…..</w:t>
      </w:r>
      <w:proofErr w:type="gramEnd"/>
      <w:r w:rsidRPr="00A839E0">
        <w:rPr>
          <w:rFonts w:ascii="Times New Roman" w:hAnsi="Times New Roman" w:cs="Times New Roman"/>
          <w:color w:val="EE0000"/>
          <w:sz w:val="24"/>
          <w:szCs w:val="24"/>
        </w:rPr>
        <w:t>0</w:t>
      </w:r>
      <w:r>
        <w:rPr>
          <w:rFonts w:ascii="Times New Roman" w:hAnsi="Times New Roman" w:cs="Times New Roman"/>
          <w:color w:val="EE0000"/>
          <w:sz w:val="24"/>
          <w:szCs w:val="24"/>
        </w:rPr>
        <w:t>1</w:t>
      </w:r>
      <w:r w:rsidRPr="00A839E0">
        <w:rPr>
          <w:rFonts w:ascii="Times New Roman" w:hAnsi="Times New Roman" w:cs="Times New Roman"/>
          <w:color w:val="EE0000"/>
          <w:sz w:val="24"/>
          <w:szCs w:val="24"/>
        </w:rPr>
        <w:t>mark</w:t>
      </w:r>
      <w:r>
        <w:rPr>
          <w:rFonts w:ascii="Times New Roman" w:hAnsi="Times New Roman" w:cs="Times New Roman"/>
          <w:color w:val="EE0000"/>
          <w:sz w:val="24"/>
          <w:szCs w:val="24"/>
        </w:rPr>
        <w:t>s</w:t>
      </w:r>
    </w:p>
    <w:p w14:paraId="0F30F6E4" w14:textId="77777777" w:rsidR="00A426F8" w:rsidRDefault="00A426F8" w:rsidP="00A426F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47C3F99" w14:textId="77777777" w:rsidR="00A426F8" w:rsidRDefault="00A426F8" w:rsidP="00A426F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426F8">
        <w:rPr>
          <w:rFonts w:ascii="Times New Roman" w:hAnsi="Times New Roman" w:cs="Times New Roman"/>
          <w:sz w:val="24"/>
          <w:szCs w:val="24"/>
        </w:rPr>
        <w:t xml:space="preserve">= 7980 / (1.25 × 10) </w:t>
      </w:r>
    </w:p>
    <w:p w14:paraId="0DA0C852" w14:textId="77777777" w:rsidR="00A426F8" w:rsidRDefault="00A426F8" w:rsidP="00A426F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426F8">
        <w:rPr>
          <w:rFonts w:ascii="Times New Roman" w:hAnsi="Times New Roman" w:cs="Times New Roman"/>
          <w:sz w:val="24"/>
          <w:szCs w:val="24"/>
        </w:rPr>
        <w:t>= 638.4 m</w:t>
      </w:r>
      <w:r>
        <w:rPr>
          <w:rFonts w:ascii="Times New Roman" w:hAnsi="Times New Roman" w:cs="Times New Roman"/>
          <w:sz w:val="24"/>
          <w:szCs w:val="24"/>
        </w:rPr>
        <w:t>……</w:t>
      </w:r>
      <w:proofErr w:type="gramStart"/>
      <w:r>
        <w:rPr>
          <w:rFonts w:ascii="Times New Roman" w:hAnsi="Times New Roman" w:cs="Times New Roman"/>
          <w:sz w:val="24"/>
          <w:szCs w:val="24"/>
        </w:rPr>
        <w:t>…..</w:t>
      </w:r>
      <w:proofErr w:type="gramEnd"/>
      <w:r w:rsidRPr="00A839E0">
        <w:rPr>
          <w:rFonts w:ascii="Times New Roman" w:hAnsi="Times New Roman" w:cs="Times New Roman"/>
          <w:color w:val="EE0000"/>
          <w:sz w:val="24"/>
          <w:szCs w:val="24"/>
        </w:rPr>
        <w:t>0</w:t>
      </w:r>
      <w:r>
        <w:rPr>
          <w:rFonts w:ascii="Times New Roman" w:hAnsi="Times New Roman" w:cs="Times New Roman"/>
          <w:color w:val="EE0000"/>
          <w:sz w:val="24"/>
          <w:szCs w:val="24"/>
        </w:rPr>
        <w:t>1</w:t>
      </w:r>
      <w:r w:rsidRPr="00A839E0">
        <w:rPr>
          <w:rFonts w:ascii="Times New Roman" w:hAnsi="Times New Roman" w:cs="Times New Roman"/>
          <w:color w:val="EE0000"/>
          <w:sz w:val="24"/>
          <w:szCs w:val="24"/>
        </w:rPr>
        <w:t>mark</w:t>
      </w:r>
      <w:r>
        <w:rPr>
          <w:rFonts w:ascii="Times New Roman" w:hAnsi="Times New Roman" w:cs="Times New Roman"/>
          <w:color w:val="EE0000"/>
          <w:sz w:val="24"/>
          <w:szCs w:val="24"/>
        </w:rPr>
        <w:t>s</w:t>
      </w:r>
    </w:p>
    <w:p w14:paraId="6C31AF4E" w14:textId="77777777" w:rsidR="00A426F8" w:rsidRPr="00A426F8" w:rsidRDefault="00A426F8" w:rsidP="001E39C3">
      <w:pPr>
        <w:pStyle w:val="ListParagraph"/>
        <w:ind w:hanging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(b) </w:t>
      </w:r>
      <w:r w:rsidRPr="00A426F8">
        <w:rPr>
          <w:rFonts w:ascii="Times New Roman" w:hAnsi="Times New Roman" w:cs="Times New Roman"/>
          <w:sz w:val="24"/>
          <w:szCs w:val="24"/>
        </w:rPr>
        <w:t>Let reactions at supports A and B be R₁ and R₂</w:t>
      </w:r>
    </w:p>
    <w:p w14:paraId="491F220C" w14:textId="77777777" w:rsidR="00A426F8" w:rsidRPr="00A426F8" w:rsidRDefault="00A426F8" w:rsidP="00A426F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426F8">
        <w:rPr>
          <w:rFonts w:ascii="Times New Roman" w:hAnsi="Times New Roman" w:cs="Times New Roman" w:hint="eastAsia"/>
          <w:sz w:val="24"/>
          <w:szCs w:val="24"/>
        </w:rPr>
        <w:t>∑Moments about A = 0</w:t>
      </w:r>
      <w:r>
        <w:rPr>
          <w:rFonts w:ascii="Times New Roman" w:hAnsi="Times New Roman" w:cs="Times New Roman"/>
          <w:sz w:val="24"/>
          <w:szCs w:val="24"/>
        </w:rPr>
        <w:t>……</w:t>
      </w:r>
      <w:proofErr w:type="gramStart"/>
      <w:r>
        <w:rPr>
          <w:rFonts w:ascii="Times New Roman" w:hAnsi="Times New Roman" w:cs="Times New Roman"/>
          <w:sz w:val="24"/>
          <w:szCs w:val="24"/>
        </w:rPr>
        <w:t>…..</w:t>
      </w:r>
      <w:proofErr w:type="gramEnd"/>
      <w:r w:rsidRPr="00A839E0">
        <w:rPr>
          <w:rFonts w:ascii="Times New Roman" w:hAnsi="Times New Roman" w:cs="Times New Roman"/>
          <w:color w:val="EE0000"/>
          <w:sz w:val="24"/>
          <w:szCs w:val="24"/>
        </w:rPr>
        <w:t>0</w:t>
      </w:r>
      <w:r>
        <w:rPr>
          <w:rFonts w:ascii="Times New Roman" w:hAnsi="Times New Roman" w:cs="Times New Roman"/>
          <w:color w:val="EE0000"/>
          <w:sz w:val="24"/>
          <w:szCs w:val="24"/>
        </w:rPr>
        <w:t>1</w:t>
      </w:r>
      <w:r w:rsidRPr="00A839E0">
        <w:rPr>
          <w:rFonts w:ascii="Times New Roman" w:hAnsi="Times New Roman" w:cs="Times New Roman"/>
          <w:color w:val="EE0000"/>
          <w:sz w:val="24"/>
          <w:szCs w:val="24"/>
        </w:rPr>
        <w:t>mark</w:t>
      </w:r>
      <w:r>
        <w:rPr>
          <w:rFonts w:ascii="Times New Roman" w:hAnsi="Times New Roman" w:cs="Times New Roman"/>
          <w:color w:val="EE0000"/>
          <w:sz w:val="24"/>
          <w:szCs w:val="24"/>
        </w:rPr>
        <w:t>s</w:t>
      </w:r>
    </w:p>
    <w:p w14:paraId="4A69F09D" w14:textId="77777777" w:rsidR="00A426F8" w:rsidRPr="00A426F8" w:rsidRDefault="00A426F8" w:rsidP="00A426F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426F8">
        <w:rPr>
          <w:rFonts w:ascii="Times New Roman" w:hAnsi="Times New Roman" w:cs="Times New Roman"/>
          <w:sz w:val="24"/>
          <w:szCs w:val="24"/>
        </w:rPr>
        <w:t xml:space="preserve">R₂ × 4 = (200 × 1) + (300 × 2) </w:t>
      </w:r>
      <w:r>
        <w:rPr>
          <w:rFonts w:ascii="Times New Roman" w:hAnsi="Times New Roman" w:cs="Times New Roman"/>
          <w:sz w:val="24"/>
          <w:szCs w:val="24"/>
        </w:rPr>
        <w:t>……</w:t>
      </w:r>
      <w:proofErr w:type="gramStart"/>
      <w:r>
        <w:rPr>
          <w:rFonts w:ascii="Times New Roman" w:hAnsi="Times New Roman" w:cs="Times New Roman"/>
          <w:sz w:val="24"/>
          <w:szCs w:val="24"/>
        </w:rPr>
        <w:t>…..</w:t>
      </w:r>
      <w:proofErr w:type="gramEnd"/>
      <w:r w:rsidRPr="00A839E0">
        <w:rPr>
          <w:rFonts w:ascii="Times New Roman" w:hAnsi="Times New Roman" w:cs="Times New Roman"/>
          <w:color w:val="EE0000"/>
          <w:sz w:val="24"/>
          <w:szCs w:val="24"/>
        </w:rPr>
        <w:t>0</w:t>
      </w:r>
      <w:r>
        <w:rPr>
          <w:rFonts w:ascii="Times New Roman" w:hAnsi="Times New Roman" w:cs="Times New Roman"/>
          <w:color w:val="EE0000"/>
          <w:sz w:val="24"/>
          <w:szCs w:val="24"/>
        </w:rPr>
        <w:t>1</w:t>
      </w:r>
      <w:r w:rsidRPr="00A839E0">
        <w:rPr>
          <w:rFonts w:ascii="Times New Roman" w:hAnsi="Times New Roman" w:cs="Times New Roman"/>
          <w:color w:val="EE0000"/>
          <w:sz w:val="24"/>
          <w:szCs w:val="24"/>
        </w:rPr>
        <w:t>mark</w:t>
      </w:r>
      <w:r>
        <w:rPr>
          <w:rFonts w:ascii="Times New Roman" w:hAnsi="Times New Roman" w:cs="Times New Roman"/>
          <w:color w:val="EE0000"/>
          <w:sz w:val="24"/>
          <w:szCs w:val="24"/>
        </w:rPr>
        <w:t>s</w:t>
      </w:r>
    </w:p>
    <w:p w14:paraId="5D409119" w14:textId="77777777" w:rsidR="00A426F8" w:rsidRPr="00A426F8" w:rsidRDefault="00A426F8" w:rsidP="00A426F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426F8">
        <w:rPr>
          <w:rFonts w:ascii="Times New Roman" w:hAnsi="Times New Roman" w:cs="Times New Roman"/>
          <w:sz w:val="24"/>
          <w:szCs w:val="24"/>
        </w:rPr>
        <w:t xml:space="preserve">R₂ × 4 = 200 + 600 = 800 </w:t>
      </w:r>
      <w:r w:rsidRPr="00A426F8">
        <w:rPr>
          <w:rFonts w:ascii="Times New Roman" w:hAnsi="Times New Roman" w:cs="Times New Roman" w:hint="eastAsia"/>
          <w:sz w:val="24"/>
          <w:szCs w:val="24"/>
        </w:rPr>
        <w:t>→</w:t>
      </w:r>
      <w:r w:rsidRPr="00A426F8">
        <w:rPr>
          <w:rFonts w:ascii="Times New Roman" w:hAnsi="Times New Roman" w:cs="Times New Roman"/>
          <w:sz w:val="24"/>
          <w:szCs w:val="24"/>
        </w:rPr>
        <w:t xml:space="preserve"> R₂ = 200 N</w:t>
      </w:r>
      <w:r>
        <w:rPr>
          <w:rFonts w:ascii="Times New Roman" w:hAnsi="Times New Roman" w:cs="Times New Roman"/>
          <w:sz w:val="24"/>
          <w:szCs w:val="24"/>
        </w:rPr>
        <w:t>……</w:t>
      </w:r>
      <w:proofErr w:type="gramStart"/>
      <w:r>
        <w:rPr>
          <w:rFonts w:ascii="Times New Roman" w:hAnsi="Times New Roman" w:cs="Times New Roman"/>
          <w:sz w:val="24"/>
          <w:szCs w:val="24"/>
        </w:rPr>
        <w:t>…..</w:t>
      </w:r>
      <w:proofErr w:type="gramEnd"/>
      <w:r w:rsidRPr="00A839E0">
        <w:rPr>
          <w:rFonts w:ascii="Times New Roman" w:hAnsi="Times New Roman" w:cs="Times New Roman"/>
          <w:color w:val="EE0000"/>
          <w:sz w:val="24"/>
          <w:szCs w:val="24"/>
        </w:rPr>
        <w:t>0</w:t>
      </w:r>
      <w:r>
        <w:rPr>
          <w:rFonts w:ascii="Times New Roman" w:hAnsi="Times New Roman" w:cs="Times New Roman"/>
          <w:color w:val="EE0000"/>
          <w:sz w:val="24"/>
          <w:szCs w:val="24"/>
        </w:rPr>
        <w:t>1</w:t>
      </w:r>
      <w:r w:rsidRPr="00A839E0">
        <w:rPr>
          <w:rFonts w:ascii="Times New Roman" w:hAnsi="Times New Roman" w:cs="Times New Roman"/>
          <w:color w:val="EE0000"/>
          <w:sz w:val="24"/>
          <w:szCs w:val="24"/>
        </w:rPr>
        <w:t>mark</w:t>
      </w:r>
      <w:r>
        <w:rPr>
          <w:rFonts w:ascii="Times New Roman" w:hAnsi="Times New Roman" w:cs="Times New Roman"/>
          <w:color w:val="EE0000"/>
          <w:sz w:val="24"/>
          <w:szCs w:val="24"/>
        </w:rPr>
        <w:t>s</w:t>
      </w:r>
    </w:p>
    <w:p w14:paraId="110B52A9" w14:textId="77777777" w:rsidR="00A426F8" w:rsidRPr="00A426F8" w:rsidRDefault="00A426F8" w:rsidP="00A426F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426F8">
        <w:rPr>
          <w:rFonts w:ascii="Times New Roman" w:hAnsi="Times New Roman" w:cs="Times New Roman"/>
          <w:sz w:val="24"/>
          <w:szCs w:val="24"/>
        </w:rPr>
        <w:t>Total load = 500 N</w:t>
      </w:r>
      <w:r>
        <w:rPr>
          <w:rFonts w:ascii="Times New Roman" w:hAnsi="Times New Roman" w:cs="Times New Roman"/>
          <w:sz w:val="24"/>
          <w:szCs w:val="24"/>
        </w:rPr>
        <w:t>……</w:t>
      </w:r>
      <w:proofErr w:type="gramStart"/>
      <w:r>
        <w:rPr>
          <w:rFonts w:ascii="Times New Roman" w:hAnsi="Times New Roman" w:cs="Times New Roman"/>
          <w:sz w:val="24"/>
          <w:szCs w:val="24"/>
        </w:rPr>
        <w:t>…..</w:t>
      </w:r>
      <w:proofErr w:type="gramEnd"/>
      <w:r w:rsidRPr="00A839E0">
        <w:rPr>
          <w:rFonts w:ascii="Times New Roman" w:hAnsi="Times New Roman" w:cs="Times New Roman"/>
          <w:color w:val="EE0000"/>
          <w:sz w:val="24"/>
          <w:szCs w:val="24"/>
        </w:rPr>
        <w:t>0</w:t>
      </w:r>
      <w:r>
        <w:rPr>
          <w:rFonts w:ascii="Times New Roman" w:hAnsi="Times New Roman" w:cs="Times New Roman"/>
          <w:color w:val="EE0000"/>
          <w:sz w:val="24"/>
          <w:szCs w:val="24"/>
        </w:rPr>
        <w:t>1</w:t>
      </w:r>
      <w:r w:rsidRPr="00A839E0">
        <w:rPr>
          <w:rFonts w:ascii="Times New Roman" w:hAnsi="Times New Roman" w:cs="Times New Roman"/>
          <w:color w:val="EE0000"/>
          <w:sz w:val="24"/>
          <w:szCs w:val="24"/>
        </w:rPr>
        <w:t>mark</w:t>
      </w:r>
      <w:r>
        <w:rPr>
          <w:rFonts w:ascii="Times New Roman" w:hAnsi="Times New Roman" w:cs="Times New Roman"/>
          <w:color w:val="EE0000"/>
          <w:sz w:val="24"/>
          <w:szCs w:val="24"/>
        </w:rPr>
        <w:t>s</w:t>
      </w:r>
    </w:p>
    <w:p w14:paraId="7A6EEA6B" w14:textId="77777777" w:rsidR="00997D5A" w:rsidRDefault="00A426F8" w:rsidP="00A426F8">
      <w:pPr>
        <w:pStyle w:val="ListParagraph"/>
        <w:rPr>
          <w:rFonts w:ascii="Times New Roman" w:hAnsi="Times New Roman" w:cs="Times New Roman"/>
          <w:color w:val="EE0000"/>
          <w:sz w:val="24"/>
          <w:szCs w:val="24"/>
        </w:rPr>
      </w:pPr>
      <w:r w:rsidRPr="00A426F8">
        <w:rPr>
          <w:rFonts w:ascii="Times New Roman" w:hAnsi="Times New Roman" w:cs="Times New Roman"/>
          <w:sz w:val="24"/>
          <w:szCs w:val="24"/>
        </w:rPr>
        <w:t>R₁ = 500 – 200 = 300 N</w:t>
      </w:r>
      <w:r>
        <w:rPr>
          <w:rFonts w:ascii="Times New Roman" w:hAnsi="Times New Roman" w:cs="Times New Roman"/>
          <w:sz w:val="24"/>
          <w:szCs w:val="24"/>
        </w:rPr>
        <w:t>……</w:t>
      </w:r>
      <w:proofErr w:type="gramStart"/>
      <w:r>
        <w:rPr>
          <w:rFonts w:ascii="Times New Roman" w:hAnsi="Times New Roman" w:cs="Times New Roman"/>
          <w:sz w:val="24"/>
          <w:szCs w:val="24"/>
        </w:rPr>
        <w:t>…..</w:t>
      </w:r>
      <w:proofErr w:type="gramEnd"/>
      <w:r w:rsidRPr="00A839E0">
        <w:rPr>
          <w:rFonts w:ascii="Times New Roman" w:hAnsi="Times New Roman" w:cs="Times New Roman"/>
          <w:color w:val="EE0000"/>
          <w:sz w:val="24"/>
          <w:szCs w:val="24"/>
        </w:rPr>
        <w:t>0</w:t>
      </w:r>
      <w:r>
        <w:rPr>
          <w:rFonts w:ascii="Times New Roman" w:hAnsi="Times New Roman" w:cs="Times New Roman"/>
          <w:color w:val="EE0000"/>
          <w:sz w:val="24"/>
          <w:szCs w:val="24"/>
        </w:rPr>
        <w:t>1</w:t>
      </w:r>
      <w:r w:rsidRPr="00A839E0">
        <w:rPr>
          <w:rFonts w:ascii="Times New Roman" w:hAnsi="Times New Roman" w:cs="Times New Roman"/>
          <w:color w:val="EE0000"/>
          <w:sz w:val="24"/>
          <w:szCs w:val="24"/>
        </w:rPr>
        <w:t>mark</w:t>
      </w:r>
      <w:r>
        <w:rPr>
          <w:rFonts w:ascii="Times New Roman" w:hAnsi="Times New Roman" w:cs="Times New Roman"/>
          <w:color w:val="EE0000"/>
          <w:sz w:val="24"/>
          <w:szCs w:val="24"/>
        </w:rPr>
        <w:t>s</w:t>
      </w:r>
    </w:p>
    <w:p w14:paraId="0C240096" w14:textId="77777777" w:rsidR="00A426F8" w:rsidRDefault="00A426F8" w:rsidP="00A426F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DFC3CF8" w14:textId="77777777" w:rsidR="00A426F8" w:rsidRPr="00A426F8" w:rsidRDefault="00A426F8" w:rsidP="001E39C3">
      <w:pPr>
        <w:pStyle w:val="ListParagraph"/>
        <w:numPr>
          <w:ilvl w:val="0"/>
          <w:numId w:val="16"/>
        </w:numPr>
        <w:ind w:left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(a)   </w:t>
      </w:r>
      <w:r w:rsidRPr="00A426F8">
        <w:rPr>
          <w:rFonts w:ascii="Times New Roman" w:hAnsi="Times New Roman" w:cs="Times New Roman" w:hint="eastAsia"/>
          <w:sz w:val="24"/>
          <w:szCs w:val="24"/>
        </w:rPr>
        <w:t>The clay sticks to the floor → Perfectly inelastic collision.</w:t>
      </w:r>
      <w:r>
        <w:rPr>
          <w:rFonts w:ascii="Times New Roman" w:hAnsi="Times New Roman" w:cs="Times New Roman"/>
          <w:sz w:val="24"/>
          <w:szCs w:val="24"/>
        </w:rPr>
        <w:t>……</w:t>
      </w:r>
      <w:proofErr w:type="gramStart"/>
      <w:r>
        <w:rPr>
          <w:rFonts w:ascii="Times New Roman" w:hAnsi="Times New Roman" w:cs="Times New Roman"/>
          <w:sz w:val="24"/>
          <w:szCs w:val="24"/>
        </w:rPr>
        <w:t>…..</w:t>
      </w:r>
      <w:proofErr w:type="gramEnd"/>
      <w:r w:rsidRPr="00A839E0">
        <w:rPr>
          <w:rFonts w:ascii="Times New Roman" w:hAnsi="Times New Roman" w:cs="Times New Roman"/>
          <w:color w:val="EE0000"/>
          <w:sz w:val="24"/>
          <w:szCs w:val="24"/>
        </w:rPr>
        <w:t>0</w:t>
      </w:r>
      <w:r>
        <w:rPr>
          <w:rFonts w:ascii="Times New Roman" w:hAnsi="Times New Roman" w:cs="Times New Roman"/>
          <w:color w:val="EE0000"/>
          <w:sz w:val="24"/>
          <w:szCs w:val="24"/>
        </w:rPr>
        <w:t>3</w:t>
      </w:r>
      <w:r w:rsidRPr="00A839E0">
        <w:rPr>
          <w:rFonts w:ascii="Times New Roman" w:hAnsi="Times New Roman" w:cs="Times New Roman"/>
          <w:color w:val="EE0000"/>
          <w:sz w:val="24"/>
          <w:szCs w:val="24"/>
        </w:rPr>
        <w:t>mark</w:t>
      </w:r>
      <w:r>
        <w:rPr>
          <w:rFonts w:ascii="Times New Roman" w:hAnsi="Times New Roman" w:cs="Times New Roman"/>
          <w:color w:val="EE0000"/>
          <w:sz w:val="24"/>
          <w:szCs w:val="24"/>
        </w:rPr>
        <w:t>s</w:t>
      </w:r>
    </w:p>
    <w:p w14:paraId="60BBD879" w14:textId="77777777" w:rsidR="00A426F8" w:rsidRDefault="00A426F8" w:rsidP="00A426F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426F8">
        <w:rPr>
          <w:rFonts w:ascii="Times New Roman" w:hAnsi="Times New Roman" w:cs="Times New Roman"/>
          <w:sz w:val="24"/>
          <w:szCs w:val="24"/>
        </w:rPr>
        <w:t xml:space="preserve">Momentum: Conserved. </w:t>
      </w:r>
      <w:r>
        <w:rPr>
          <w:rFonts w:ascii="Times New Roman" w:hAnsi="Times New Roman" w:cs="Times New Roman"/>
          <w:sz w:val="24"/>
          <w:szCs w:val="24"/>
        </w:rPr>
        <w:t>……</w:t>
      </w:r>
      <w:proofErr w:type="gramStart"/>
      <w:r>
        <w:rPr>
          <w:rFonts w:ascii="Times New Roman" w:hAnsi="Times New Roman" w:cs="Times New Roman"/>
          <w:sz w:val="24"/>
          <w:szCs w:val="24"/>
        </w:rPr>
        <w:t>…..</w:t>
      </w:r>
      <w:proofErr w:type="gramEnd"/>
      <w:r w:rsidRPr="00A839E0">
        <w:rPr>
          <w:rFonts w:ascii="Times New Roman" w:hAnsi="Times New Roman" w:cs="Times New Roman"/>
          <w:color w:val="EE0000"/>
          <w:sz w:val="24"/>
          <w:szCs w:val="24"/>
        </w:rPr>
        <w:t>0</w:t>
      </w:r>
      <w:r>
        <w:rPr>
          <w:rFonts w:ascii="Times New Roman" w:hAnsi="Times New Roman" w:cs="Times New Roman"/>
          <w:color w:val="EE0000"/>
          <w:sz w:val="24"/>
          <w:szCs w:val="24"/>
        </w:rPr>
        <w:t>3</w:t>
      </w:r>
      <w:r w:rsidRPr="00A839E0">
        <w:rPr>
          <w:rFonts w:ascii="Times New Roman" w:hAnsi="Times New Roman" w:cs="Times New Roman"/>
          <w:color w:val="EE0000"/>
          <w:sz w:val="24"/>
          <w:szCs w:val="24"/>
        </w:rPr>
        <w:t>mark</w:t>
      </w:r>
      <w:r>
        <w:rPr>
          <w:rFonts w:ascii="Times New Roman" w:hAnsi="Times New Roman" w:cs="Times New Roman"/>
          <w:color w:val="EE0000"/>
          <w:sz w:val="24"/>
          <w:szCs w:val="24"/>
        </w:rPr>
        <w:t>s</w:t>
      </w:r>
    </w:p>
    <w:p w14:paraId="216C86C1" w14:textId="77777777" w:rsidR="00997D5A" w:rsidRDefault="00A426F8" w:rsidP="00A426F8">
      <w:pPr>
        <w:pStyle w:val="ListParagraph"/>
        <w:rPr>
          <w:rFonts w:ascii="Times New Roman" w:hAnsi="Times New Roman" w:cs="Times New Roman"/>
          <w:color w:val="EE0000"/>
          <w:sz w:val="24"/>
          <w:szCs w:val="24"/>
        </w:rPr>
      </w:pPr>
      <w:r w:rsidRPr="00A426F8">
        <w:rPr>
          <w:rFonts w:ascii="Times New Roman" w:hAnsi="Times New Roman" w:cs="Times New Roman"/>
          <w:sz w:val="24"/>
          <w:szCs w:val="24"/>
        </w:rPr>
        <w:t xml:space="preserve">Kinetic energy: Not conserved (part converted to heat and deformation energy). </w:t>
      </w:r>
      <w:r>
        <w:rPr>
          <w:rFonts w:ascii="Times New Roman" w:hAnsi="Times New Roman" w:cs="Times New Roman"/>
          <w:sz w:val="24"/>
          <w:szCs w:val="24"/>
        </w:rPr>
        <w:t>……</w:t>
      </w:r>
      <w:proofErr w:type="gramStart"/>
      <w:r>
        <w:rPr>
          <w:rFonts w:ascii="Times New Roman" w:hAnsi="Times New Roman" w:cs="Times New Roman"/>
          <w:sz w:val="24"/>
          <w:szCs w:val="24"/>
        </w:rPr>
        <w:t>…..</w:t>
      </w:r>
      <w:proofErr w:type="gramEnd"/>
      <w:r w:rsidRPr="00A839E0">
        <w:rPr>
          <w:rFonts w:ascii="Times New Roman" w:hAnsi="Times New Roman" w:cs="Times New Roman"/>
          <w:color w:val="EE0000"/>
          <w:sz w:val="24"/>
          <w:szCs w:val="24"/>
        </w:rPr>
        <w:t>0</w:t>
      </w:r>
      <w:r>
        <w:rPr>
          <w:rFonts w:ascii="Times New Roman" w:hAnsi="Times New Roman" w:cs="Times New Roman"/>
          <w:color w:val="EE0000"/>
          <w:sz w:val="24"/>
          <w:szCs w:val="24"/>
        </w:rPr>
        <w:t>3</w:t>
      </w:r>
      <w:r w:rsidRPr="00A839E0">
        <w:rPr>
          <w:rFonts w:ascii="Times New Roman" w:hAnsi="Times New Roman" w:cs="Times New Roman"/>
          <w:color w:val="EE0000"/>
          <w:sz w:val="24"/>
          <w:szCs w:val="24"/>
        </w:rPr>
        <w:t>mark</w:t>
      </w:r>
      <w:r>
        <w:rPr>
          <w:rFonts w:ascii="Times New Roman" w:hAnsi="Times New Roman" w:cs="Times New Roman"/>
          <w:color w:val="EE0000"/>
          <w:sz w:val="24"/>
          <w:szCs w:val="24"/>
        </w:rPr>
        <w:t>s</w:t>
      </w:r>
    </w:p>
    <w:p w14:paraId="0243BA63" w14:textId="70457D65" w:rsidR="00A426F8" w:rsidRPr="001E39C3" w:rsidRDefault="00A426F8" w:rsidP="001E39C3">
      <w:pPr>
        <w:pStyle w:val="ListParagraph"/>
        <w:ind w:hanging="180"/>
        <w:rPr>
          <w:rFonts w:ascii="Times New Roman" w:hAnsi="Times New Roman" w:cs="Times New Roman"/>
          <w:sz w:val="24"/>
          <w:szCs w:val="24"/>
        </w:rPr>
      </w:pPr>
      <w:r w:rsidRPr="00A426F8">
        <w:rPr>
          <w:rFonts w:ascii="Times New Roman" w:hAnsi="Times New Roman" w:cs="Times New Roman"/>
          <w:sz w:val="24"/>
          <w:szCs w:val="24"/>
        </w:rPr>
        <w:t xml:space="preserve">(b) </w:t>
      </w:r>
      <w:r>
        <w:rPr>
          <w:rFonts w:ascii="Times New Roman" w:hAnsi="Times New Roman" w:cs="Times New Roman"/>
          <w:sz w:val="24"/>
          <w:szCs w:val="24"/>
        </w:rPr>
        <w:t xml:space="preserve"> this concept is </w:t>
      </w:r>
      <w:proofErr w:type="gramStart"/>
      <w:r>
        <w:rPr>
          <w:rFonts w:ascii="Times New Roman" w:hAnsi="Times New Roman" w:cs="Times New Roman"/>
          <w:sz w:val="24"/>
          <w:szCs w:val="24"/>
        </w:rPr>
        <w:t>not  taught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in o -</w:t>
      </w:r>
      <w:proofErr w:type="gramStart"/>
      <w:r>
        <w:rPr>
          <w:rFonts w:ascii="Times New Roman" w:hAnsi="Times New Roman" w:cs="Times New Roman"/>
          <w:sz w:val="24"/>
          <w:szCs w:val="24"/>
        </w:rPr>
        <w:t>level  ,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  so the marks are distributed at the top   </w:t>
      </w:r>
      <w:proofErr w:type="gramStart"/>
      <w:r>
        <w:rPr>
          <w:rFonts w:ascii="Times New Roman" w:hAnsi="Times New Roman" w:cs="Times New Roman"/>
          <w:sz w:val="24"/>
          <w:szCs w:val="24"/>
        </w:rPr>
        <w:t>Iin  7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(a) </w:t>
      </w:r>
    </w:p>
    <w:p w14:paraId="7B5221E2" w14:textId="77777777" w:rsidR="00A426F8" w:rsidRPr="00A426F8" w:rsidRDefault="00A426F8" w:rsidP="001E39C3">
      <w:pPr>
        <w:pStyle w:val="ListParagraph"/>
        <w:numPr>
          <w:ilvl w:val="0"/>
          <w:numId w:val="16"/>
        </w:numPr>
        <w:ind w:left="540"/>
        <w:rPr>
          <w:rFonts w:ascii="Times New Roman" w:hAnsi="Times New Roman" w:cs="Times New Roman"/>
          <w:sz w:val="24"/>
          <w:szCs w:val="24"/>
        </w:rPr>
      </w:pPr>
      <w:r w:rsidRPr="00A426F8">
        <w:rPr>
          <w:rFonts w:ascii="Times New Roman" w:hAnsi="Times New Roman" w:cs="Times New Roman"/>
          <w:sz w:val="24"/>
          <w:szCs w:val="24"/>
        </w:rPr>
        <w:lastRenderedPageBreak/>
        <w:t>(a) Uses of solar energy:</w:t>
      </w:r>
    </w:p>
    <w:p w14:paraId="18EAC49B" w14:textId="77777777" w:rsidR="00A426F8" w:rsidRPr="00A426F8" w:rsidRDefault="00A426F8" w:rsidP="00A426F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426F8">
        <w:rPr>
          <w:rFonts w:ascii="Times New Roman" w:hAnsi="Times New Roman" w:cs="Times New Roman"/>
          <w:sz w:val="24"/>
          <w:szCs w:val="24"/>
        </w:rPr>
        <w:t xml:space="preserve">Drying clothes and grains. </w:t>
      </w:r>
      <w:r>
        <w:rPr>
          <w:rFonts w:ascii="Times New Roman" w:hAnsi="Times New Roman" w:cs="Times New Roman"/>
          <w:sz w:val="24"/>
          <w:szCs w:val="24"/>
        </w:rPr>
        <w:t>……</w:t>
      </w:r>
      <w:proofErr w:type="gramStart"/>
      <w:r>
        <w:rPr>
          <w:rFonts w:ascii="Times New Roman" w:hAnsi="Times New Roman" w:cs="Times New Roman"/>
          <w:sz w:val="24"/>
          <w:szCs w:val="24"/>
        </w:rPr>
        <w:t>…..</w:t>
      </w:r>
      <w:proofErr w:type="gramEnd"/>
      <w:r w:rsidRPr="00A839E0">
        <w:rPr>
          <w:rFonts w:ascii="Times New Roman" w:hAnsi="Times New Roman" w:cs="Times New Roman"/>
          <w:color w:val="EE0000"/>
          <w:sz w:val="24"/>
          <w:szCs w:val="24"/>
        </w:rPr>
        <w:t>0</w:t>
      </w:r>
      <w:r>
        <w:rPr>
          <w:rFonts w:ascii="Times New Roman" w:hAnsi="Times New Roman" w:cs="Times New Roman"/>
          <w:color w:val="EE0000"/>
          <w:sz w:val="24"/>
          <w:szCs w:val="24"/>
        </w:rPr>
        <w:t>1</w:t>
      </w:r>
      <w:r w:rsidRPr="00A839E0">
        <w:rPr>
          <w:rFonts w:ascii="Times New Roman" w:hAnsi="Times New Roman" w:cs="Times New Roman"/>
          <w:color w:val="EE0000"/>
          <w:sz w:val="24"/>
          <w:szCs w:val="24"/>
        </w:rPr>
        <w:t>mark</w:t>
      </w:r>
      <w:r>
        <w:rPr>
          <w:rFonts w:ascii="Times New Roman" w:hAnsi="Times New Roman" w:cs="Times New Roman"/>
          <w:color w:val="EE0000"/>
          <w:sz w:val="24"/>
          <w:szCs w:val="24"/>
        </w:rPr>
        <w:t>s</w:t>
      </w:r>
    </w:p>
    <w:p w14:paraId="01852F47" w14:textId="77777777" w:rsidR="00A426F8" w:rsidRDefault="00A426F8" w:rsidP="00A426F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426F8">
        <w:rPr>
          <w:rFonts w:ascii="Times New Roman" w:hAnsi="Times New Roman" w:cs="Times New Roman"/>
          <w:sz w:val="24"/>
          <w:szCs w:val="24"/>
        </w:rPr>
        <w:t xml:space="preserve">Heating water (solar heaters). </w:t>
      </w:r>
      <w:r>
        <w:rPr>
          <w:rFonts w:ascii="Times New Roman" w:hAnsi="Times New Roman" w:cs="Times New Roman"/>
          <w:sz w:val="24"/>
          <w:szCs w:val="24"/>
        </w:rPr>
        <w:t>……</w:t>
      </w:r>
      <w:proofErr w:type="gramStart"/>
      <w:r>
        <w:rPr>
          <w:rFonts w:ascii="Times New Roman" w:hAnsi="Times New Roman" w:cs="Times New Roman"/>
          <w:sz w:val="24"/>
          <w:szCs w:val="24"/>
        </w:rPr>
        <w:t>…..</w:t>
      </w:r>
      <w:proofErr w:type="gramEnd"/>
      <w:r w:rsidRPr="00A839E0">
        <w:rPr>
          <w:rFonts w:ascii="Times New Roman" w:hAnsi="Times New Roman" w:cs="Times New Roman"/>
          <w:color w:val="EE0000"/>
          <w:sz w:val="24"/>
          <w:szCs w:val="24"/>
        </w:rPr>
        <w:t>0</w:t>
      </w:r>
      <w:r>
        <w:rPr>
          <w:rFonts w:ascii="Times New Roman" w:hAnsi="Times New Roman" w:cs="Times New Roman"/>
          <w:color w:val="EE0000"/>
          <w:sz w:val="24"/>
          <w:szCs w:val="24"/>
        </w:rPr>
        <w:t>1</w:t>
      </w:r>
      <w:r w:rsidRPr="00A839E0">
        <w:rPr>
          <w:rFonts w:ascii="Times New Roman" w:hAnsi="Times New Roman" w:cs="Times New Roman"/>
          <w:color w:val="EE0000"/>
          <w:sz w:val="24"/>
          <w:szCs w:val="24"/>
        </w:rPr>
        <w:t>mark</w:t>
      </w:r>
      <w:r>
        <w:rPr>
          <w:rFonts w:ascii="Times New Roman" w:hAnsi="Times New Roman" w:cs="Times New Roman"/>
          <w:color w:val="EE0000"/>
          <w:sz w:val="24"/>
          <w:szCs w:val="24"/>
        </w:rPr>
        <w:t>s</w:t>
      </w:r>
    </w:p>
    <w:p w14:paraId="6D735669" w14:textId="77777777" w:rsidR="00A426F8" w:rsidRPr="00A426F8" w:rsidRDefault="00A426F8" w:rsidP="00A426F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426F8">
        <w:rPr>
          <w:rFonts w:ascii="Times New Roman" w:hAnsi="Times New Roman" w:cs="Times New Roman"/>
          <w:sz w:val="24"/>
          <w:szCs w:val="24"/>
        </w:rPr>
        <w:t xml:space="preserve">Generating electricity (solar panels). </w:t>
      </w:r>
      <w:r>
        <w:rPr>
          <w:rFonts w:ascii="Times New Roman" w:hAnsi="Times New Roman" w:cs="Times New Roman"/>
          <w:sz w:val="24"/>
          <w:szCs w:val="24"/>
        </w:rPr>
        <w:t>……</w:t>
      </w:r>
      <w:proofErr w:type="gramStart"/>
      <w:r>
        <w:rPr>
          <w:rFonts w:ascii="Times New Roman" w:hAnsi="Times New Roman" w:cs="Times New Roman"/>
          <w:sz w:val="24"/>
          <w:szCs w:val="24"/>
        </w:rPr>
        <w:t>…..</w:t>
      </w:r>
      <w:proofErr w:type="gramEnd"/>
      <w:r w:rsidRPr="00A839E0">
        <w:rPr>
          <w:rFonts w:ascii="Times New Roman" w:hAnsi="Times New Roman" w:cs="Times New Roman"/>
          <w:color w:val="EE0000"/>
          <w:sz w:val="24"/>
          <w:szCs w:val="24"/>
        </w:rPr>
        <w:t>0</w:t>
      </w:r>
      <w:r>
        <w:rPr>
          <w:rFonts w:ascii="Times New Roman" w:hAnsi="Times New Roman" w:cs="Times New Roman"/>
          <w:color w:val="EE0000"/>
          <w:sz w:val="24"/>
          <w:szCs w:val="24"/>
        </w:rPr>
        <w:t>1</w:t>
      </w:r>
      <w:r w:rsidRPr="00A839E0">
        <w:rPr>
          <w:rFonts w:ascii="Times New Roman" w:hAnsi="Times New Roman" w:cs="Times New Roman"/>
          <w:color w:val="EE0000"/>
          <w:sz w:val="24"/>
          <w:szCs w:val="24"/>
        </w:rPr>
        <w:t>mark</w:t>
      </w:r>
      <w:r>
        <w:rPr>
          <w:rFonts w:ascii="Times New Roman" w:hAnsi="Times New Roman" w:cs="Times New Roman"/>
          <w:color w:val="EE0000"/>
          <w:sz w:val="24"/>
          <w:szCs w:val="24"/>
        </w:rPr>
        <w:t>s</w:t>
      </w:r>
    </w:p>
    <w:p w14:paraId="7CC6ED02" w14:textId="77777777" w:rsidR="00A426F8" w:rsidRPr="00A426F8" w:rsidRDefault="00A426F8" w:rsidP="00A426F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426F8">
        <w:rPr>
          <w:rFonts w:ascii="Times New Roman" w:hAnsi="Times New Roman" w:cs="Times New Roman"/>
          <w:sz w:val="24"/>
          <w:szCs w:val="24"/>
        </w:rPr>
        <w:t xml:space="preserve">Cooking (solar cooker). </w:t>
      </w:r>
      <w:r>
        <w:rPr>
          <w:rFonts w:ascii="Times New Roman" w:hAnsi="Times New Roman" w:cs="Times New Roman"/>
          <w:sz w:val="24"/>
          <w:szCs w:val="24"/>
        </w:rPr>
        <w:t>……</w:t>
      </w:r>
      <w:proofErr w:type="gramStart"/>
      <w:r>
        <w:rPr>
          <w:rFonts w:ascii="Times New Roman" w:hAnsi="Times New Roman" w:cs="Times New Roman"/>
          <w:sz w:val="24"/>
          <w:szCs w:val="24"/>
        </w:rPr>
        <w:t>…..</w:t>
      </w:r>
      <w:proofErr w:type="gramEnd"/>
      <w:r w:rsidRPr="00A839E0">
        <w:rPr>
          <w:rFonts w:ascii="Times New Roman" w:hAnsi="Times New Roman" w:cs="Times New Roman"/>
          <w:color w:val="EE0000"/>
          <w:sz w:val="24"/>
          <w:szCs w:val="24"/>
        </w:rPr>
        <w:t>0</w:t>
      </w:r>
      <w:r>
        <w:rPr>
          <w:rFonts w:ascii="Times New Roman" w:hAnsi="Times New Roman" w:cs="Times New Roman"/>
          <w:color w:val="EE0000"/>
          <w:sz w:val="24"/>
          <w:szCs w:val="24"/>
        </w:rPr>
        <w:t>1</w:t>
      </w:r>
      <w:r w:rsidRPr="00A839E0">
        <w:rPr>
          <w:rFonts w:ascii="Times New Roman" w:hAnsi="Times New Roman" w:cs="Times New Roman"/>
          <w:color w:val="EE0000"/>
          <w:sz w:val="24"/>
          <w:szCs w:val="24"/>
        </w:rPr>
        <w:t>mark</w:t>
      </w:r>
      <w:r>
        <w:rPr>
          <w:rFonts w:ascii="Times New Roman" w:hAnsi="Times New Roman" w:cs="Times New Roman"/>
          <w:color w:val="EE0000"/>
          <w:sz w:val="24"/>
          <w:szCs w:val="24"/>
        </w:rPr>
        <w:t>s</w:t>
      </w:r>
    </w:p>
    <w:p w14:paraId="767F5CA3" w14:textId="77777777" w:rsidR="00A426F8" w:rsidRPr="00F44C07" w:rsidRDefault="00A426F8" w:rsidP="00F44C0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426F8">
        <w:rPr>
          <w:rFonts w:ascii="Times New Roman" w:hAnsi="Times New Roman" w:cs="Times New Roman"/>
          <w:sz w:val="24"/>
          <w:szCs w:val="24"/>
        </w:rPr>
        <w:t>(b)</w:t>
      </w:r>
      <w:r w:rsidRPr="00F44C07">
        <w:rPr>
          <w:rFonts w:ascii="Times New Roman" w:hAnsi="Times New Roman" w:cs="Times New Roman"/>
          <w:sz w:val="24"/>
          <w:szCs w:val="24"/>
        </w:rPr>
        <w:t>Diagram (description):</w:t>
      </w:r>
    </w:p>
    <w:p w14:paraId="0F11BD3F" w14:textId="77777777" w:rsidR="00A426F8" w:rsidRPr="00A426F8" w:rsidRDefault="00A426F8" w:rsidP="00A426F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426F8">
        <w:rPr>
          <w:rFonts w:ascii="Times New Roman" w:hAnsi="Times New Roman" w:cs="Times New Roman"/>
          <w:sz w:val="24"/>
          <w:szCs w:val="24"/>
        </w:rPr>
        <w:t>The Sun at the center.</w:t>
      </w:r>
    </w:p>
    <w:p w14:paraId="3695E03F" w14:textId="77777777" w:rsidR="00A426F8" w:rsidRPr="00A426F8" w:rsidRDefault="00A426F8" w:rsidP="00F44C07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426F8">
        <w:rPr>
          <w:rFonts w:ascii="Times New Roman" w:hAnsi="Times New Roman" w:cs="Times New Roman" w:hint="eastAsia"/>
          <w:sz w:val="24"/>
          <w:szCs w:val="24"/>
        </w:rPr>
        <w:t>Plants (photosynthesis) → source of biomass.</w:t>
      </w:r>
    </w:p>
    <w:p w14:paraId="2EC899DE" w14:textId="77777777" w:rsidR="00A426F8" w:rsidRPr="00A426F8" w:rsidRDefault="00A426F8" w:rsidP="00F44C07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426F8">
        <w:rPr>
          <w:rFonts w:ascii="Times New Roman" w:hAnsi="Times New Roman" w:cs="Times New Roman"/>
          <w:sz w:val="24"/>
          <w:szCs w:val="24"/>
        </w:rPr>
        <w:t>Wind, rainfall, and water energy derived from the Sun.</w:t>
      </w:r>
    </w:p>
    <w:p w14:paraId="60C3B057" w14:textId="77777777" w:rsidR="00A426F8" w:rsidRPr="00A426F8" w:rsidRDefault="00A426F8" w:rsidP="00F44C07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A426F8">
        <w:rPr>
          <w:rFonts w:ascii="Times New Roman" w:hAnsi="Times New Roman" w:cs="Times New Roman"/>
          <w:sz w:val="24"/>
          <w:szCs w:val="24"/>
        </w:rPr>
        <w:t>Solar panels directly convert sunlight into electricity.</w:t>
      </w:r>
      <w:r w:rsidR="00F44C07">
        <w:rPr>
          <w:rFonts w:ascii="Times New Roman" w:hAnsi="Times New Roman" w:cs="Times New Roman"/>
          <w:sz w:val="24"/>
          <w:szCs w:val="24"/>
        </w:rPr>
        <w:t>……</w:t>
      </w:r>
      <w:proofErr w:type="gramStart"/>
      <w:r w:rsidR="00F44C07">
        <w:rPr>
          <w:rFonts w:ascii="Times New Roman" w:hAnsi="Times New Roman" w:cs="Times New Roman"/>
          <w:sz w:val="24"/>
          <w:szCs w:val="24"/>
        </w:rPr>
        <w:t>…..</w:t>
      </w:r>
      <w:proofErr w:type="gramEnd"/>
      <w:r w:rsidR="00F44C07" w:rsidRPr="00A839E0">
        <w:rPr>
          <w:rFonts w:ascii="Times New Roman" w:hAnsi="Times New Roman" w:cs="Times New Roman"/>
          <w:color w:val="EE0000"/>
          <w:sz w:val="24"/>
          <w:szCs w:val="24"/>
        </w:rPr>
        <w:t>0</w:t>
      </w:r>
      <w:r w:rsidR="00F44C07">
        <w:rPr>
          <w:rFonts w:ascii="Times New Roman" w:hAnsi="Times New Roman" w:cs="Times New Roman"/>
          <w:color w:val="EE0000"/>
          <w:sz w:val="24"/>
          <w:szCs w:val="24"/>
        </w:rPr>
        <w:t>5</w:t>
      </w:r>
      <w:r w:rsidR="00F44C07" w:rsidRPr="00A839E0">
        <w:rPr>
          <w:rFonts w:ascii="Times New Roman" w:hAnsi="Times New Roman" w:cs="Times New Roman"/>
          <w:color w:val="EE0000"/>
          <w:sz w:val="24"/>
          <w:szCs w:val="24"/>
        </w:rPr>
        <w:t>mark</w:t>
      </w:r>
      <w:r w:rsidR="00F44C07">
        <w:rPr>
          <w:rFonts w:ascii="Times New Roman" w:hAnsi="Times New Roman" w:cs="Times New Roman"/>
          <w:color w:val="EE0000"/>
          <w:sz w:val="24"/>
          <w:szCs w:val="24"/>
        </w:rPr>
        <w:t>s</w:t>
      </w:r>
    </w:p>
    <w:p w14:paraId="4E50D983" w14:textId="77777777" w:rsidR="00997D5A" w:rsidRDefault="00997D5A" w:rsidP="00F44C0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D311210" w14:textId="24DF8FD3" w:rsidR="008036B9" w:rsidRPr="008036B9" w:rsidRDefault="008036B9" w:rsidP="008036B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70D69">
        <w:rPr>
          <w:rFonts w:ascii="Times New Roman" w:hAnsi="Times New Roman" w:cs="Times New Roman"/>
          <w:b/>
          <w:bCs/>
          <w:sz w:val="24"/>
          <w:szCs w:val="24"/>
        </w:rPr>
        <w:t xml:space="preserve">SECTION </w:t>
      </w:r>
      <w:r>
        <w:rPr>
          <w:rFonts w:ascii="Times New Roman" w:hAnsi="Times New Roman" w:cs="Times New Roman"/>
          <w:b/>
          <w:bCs/>
          <w:sz w:val="24"/>
          <w:szCs w:val="24"/>
        </w:rPr>
        <w:t>C</w:t>
      </w:r>
      <w:r w:rsidRPr="00F70D69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r>
        <w:rPr>
          <w:rFonts w:ascii="Times New Roman" w:hAnsi="Times New Roman" w:cs="Times New Roman"/>
          <w:b/>
          <w:bCs/>
          <w:sz w:val="24"/>
          <w:szCs w:val="24"/>
        </w:rPr>
        <w:t>30</w:t>
      </w:r>
      <w:r w:rsidRPr="00F70D69">
        <w:rPr>
          <w:rFonts w:ascii="Times New Roman" w:hAnsi="Times New Roman" w:cs="Times New Roman"/>
          <w:b/>
          <w:bCs/>
          <w:sz w:val="24"/>
          <w:szCs w:val="24"/>
        </w:rPr>
        <w:t xml:space="preserve"> MARKS)</w:t>
      </w:r>
    </w:p>
    <w:p w14:paraId="33D07B8B" w14:textId="34A5ED01" w:rsidR="00040B4C" w:rsidRPr="0062484F" w:rsidRDefault="00F44C07" w:rsidP="00F44C07">
      <w:pPr>
        <w:pStyle w:val="ListParagraph"/>
        <w:numPr>
          <w:ilvl w:val="0"/>
          <w:numId w:val="16"/>
        </w:numPr>
        <w:ind w:left="54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(a)  (</w:t>
      </w:r>
      <w:proofErr w:type="spellStart"/>
      <w:proofErr w:type="gramEnd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    three resistors are connected </w:t>
      </w:r>
      <w:r w:rsidR="00A45677">
        <w:rPr>
          <w:rFonts w:ascii="Times New Roman" w:hAnsi="Times New Roman" w:cs="Times New Roman"/>
          <w:sz w:val="24"/>
          <w:szCs w:val="24"/>
        </w:rPr>
        <w:t>in parallel</w:t>
      </w:r>
      <w:r>
        <w:rPr>
          <w:rFonts w:ascii="Times New Roman" w:hAnsi="Times New Roman" w:cs="Times New Roman"/>
          <w:sz w:val="24"/>
          <w:szCs w:val="24"/>
        </w:rPr>
        <w:t xml:space="preserve"> between two point </w:t>
      </w:r>
      <w:r w:rsidR="00AC1C14" w:rsidRPr="00AC1C14">
        <w:rPr>
          <w:rFonts w:ascii="Times New Roman" w:hAnsi="Times New Roman" w:cs="Times New Roman"/>
          <w:color w:val="EE0000"/>
          <w:sz w:val="24"/>
          <w:szCs w:val="24"/>
        </w:rPr>
        <w:t xml:space="preserve">2.5Mrks </w:t>
      </w:r>
    </w:p>
    <w:p w14:paraId="46DF63E3" w14:textId="77777777" w:rsidR="00040B4C" w:rsidRDefault="00040B4C" w:rsidP="00040B4C">
      <w:pPr>
        <w:widowControl w:val="0"/>
        <w:tabs>
          <w:tab w:val="left" w:pos="501"/>
        </w:tabs>
        <w:autoSpaceDE w:val="0"/>
        <w:autoSpaceDN w:val="0"/>
        <w:spacing w:after="0" w:line="219" w:lineRule="exact"/>
        <w:ind w:left="630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789312" behindDoc="0" locked="0" layoutInCell="1" allowOverlap="1" wp14:anchorId="47CD8907" wp14:editId="1B3CF6FC">
                <wp:simplePos x="0" y="0"/>
                <wp:positionH relativeFrom="column">
                  <wp:posOffset>1773382</wp:posOffset>
                </wp:positionH>
                <wp:positionV relativeFrom="paragraph">
                  <wp:posOffset>97848</wp:posOffset>
                </wp:positionV>
                <wp:extent cx="671926" cy="277041"/>
                <wp:effectExtent l="0" t="0" r="13970" b="27940"/>
                <wp:wrapNone/>
                <wp:docPr id="1358437261" name="Group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1926" cy="277041"/>
                          <a:chOff x="0" y="0"/>
                          <a:chExt cx="671926" cy="277041"/>
                        </a:xfrm>
                      </wpg:grpSpPr>
                      <wps:wsp>
                        <wps:cNvPr id="70734674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1563" y="0"/>
                            <a:ext cx="470535" cy="2673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3288182" w14:textId="71DDC3B6" w:rsidR="00040B4C" w:rsidRDefault="00040B4C" w:rsidP="00040B4C">
                              <w:r>
                                <w:t>4 Ω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725672651" name="Rectangle 25"/>
                        <wps:cNvSpPr/>
                        <wps:spPr>
                          <a:xfrm>
                            <a:off x="0" y="20782"/>
                            <a:ext cx="671926" cy="256259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CD8907" id="Group 39" o:spid="_x0000_s1026" style="position:absolute;left:0;text-align:left;margin-left:139.65pt;margin-top:7.7pt;width:52.9pt;height:21.8pt;z-index:251789312" coordsize="6719,27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7" type="#_x0000_t202" style="position:absolute;left:415;width:4705;height:26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" filled="f" stroked="f">
                  <v:textbox>
                    <w:txbxContent>
                      <w:p w14:paraId="13288182" w14:textId="71DDC3B6" w:rsidR="00040B4C" w:rsidRDefault="00040B4C" w:rsidP="00040B4C">
                        <w:r>
                          <w:t>4 Ω</w:t>
                        </w:r>
                      </w:p>
                    </w:txbxContent>
                  </v:textbox>
                </v:shape>
                <v:rect id="Rectangle 25" o:spid="_x0000_s1028" style="position:absolute;top:207;width:6719;height:25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" filled="f" strokecolor="black [3213]" strokeweight="2pt"/>
              </v:group>
            </w:pict>
          </mc:Fallback>
        </mc:AlternateContent>
      </w:r>
    </w:p>
    <w:p w14:paraId="0307C520" w14:textId="77777777" w:rsidR="00040B4C" w:rsidRDefault="00040B4C" w:rsidP="00040B4C">
      <w:pPr>
        <w:widowControl w:val="0"/>
        <w:tabs>
          <w:tab w:val="left" w:pos="501"/>
        </w:tabs>
        <w:autoSpaceDE w:val="0"/>
        <w:autoSpaceDN w:val="0"/>
        <w:spacing w:after="0" w:line="219" w:lineRule="exact"/>
        <w:ind w:left="630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791360" behindDoc="0" locked="0" layoutInCell="1" allowOverlap="1" wp14:anchorId="551F3CC8" wp14:editId="689F17D1">
                <wp:simplePos x="0" y="0"/>
                <wp:positionH relativeFrom="column">
                  <wp:posOffset>1198418</wp:posOffset>
                </wp:positionH>
                <wp:positionV relativeFrom="paragraph">
                  <wp:posOffset>90401</wp:posOffset>
                </wp:positionV>
                <wp:extent cx="1808018" cy="914402"/>
                <wp:effectExtent l="0" t="0" r="20955" b="19050"/>
                <wp:wrapNone/>
                <wp:docPr id="1115357789" name="Group 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08018" cy="914402"/>
                          <a:chOff x="214745" y="0"/>
                          <a:chExt cx="1808018" cy="914402"/>
                        </a:xfrm>
                      </wpg:grpSpPr>
                      <wpg:grpSp>
                        <wpg:cNvPr id="1967139187" name="Group 45"/>
                        <wpg:cNvGrpSpPr/>
                        <wpg:grpSpPr>
                          <a:xfrm>
                            <a:off x="214745" y="0"/>
                            <a:ext cx="1808018" cy="914402"/>
                            <a:chOff x="214745" y="0"/>
                            <a:chExt cx="1808018" cy="914402"/>
                          </a:xfrm>
                        </wpg:grpSpPr>
                        <wpg:grpSp>
                          <wpg:cNvPr id="1276019756" name="Group 44"/>
                          <wpg:cNvGrpSpPr/>
                          <wpg:grpSpPr>
                            <a:xfrm>
                              <a:off x="221672" y="0"/>
                              <a:ext cx="1801091" cy="914402"/>
                              <a:chOff x="221672" y="0"/>
                              <a:chExt cx="1801091" cy="914402"/>
                            </a:xfrm>
                          </wpg:grpSpPr>
                          <wpg:grpSp>
                            <wpg:cNvPr id="429541453" name="Group 43"/>
                            <wpg:cNvGrpSpPr/>
                            <wpg:grpSpPr>
                              <a:xfrm>
                                <a:off x="221672" y="0"/>
                                <a:ext cx="1801091" cy="914402"/>
                                <a:chOff x="221672" y="20781"/>
                                <a:chExt cx="1801091" cy="914402"/>
                              </a:xfrm>
                            </wpg:grpSpPr>
                            <wpg:grpSp>
                              <wpg:cNvPr id="1076302392" name="Group 36"/>
                              <wpg:cNvGrpSpPr/>
                              <wpg:grpSpPr>
                                <a:xfrm>
                                  <a:off x="221672" y="20782"/>
                                  <a:ext cx="1801091" cy="914401"/>
                                  <a:chOff x="228600" y="6927"/>
                                  <a:chExt cx="1801091" cy="914401"/>
                                </a:xfrm>
                              </wpg:grpSpPr>
                              <wps:wsp>
                                <wps:cNvPr id="70944271" name="Straight Connector 34"/>
                                <wps:cNvCnPr/>
                                <wps:spPr>
                                  <a:xfrm>
                                    <a:off x="228600" y="6928"/>
                                    <a:ext cx="0" cy="914400"/>
                                  </a:xfrm>
                                  <a:prstGeom prst="line">
                                    <a:avLst/>
                                  </a:prstGeom>
                                  <a:ln w="127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435622518" name="Straight Connector 34"/>
                                <wps:cNvCnPr/>
                                <wps:spPr>
                                  <a:xfrm>
                                    <a:off x="2029691" y="6927"/>
                                    <a:ext cx="0" cy="914400"/>
                                  </a:xfrm>
                                  <a:prstGeom prst="line">
                                    <a:avLst/>
                                  </a:prstGeom>
                                  <a:ln w="127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1241274926" name="Straight Connector 42"/>
                              <wps:cNvCnPr/>
                              <wps:spPr>
                                <a:xfrm>
                                  <a:off x="1461654" y="20781"/>
                                  <a:ext cx="560936" cy="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885143365" name="Straight Connector 42"/>
                            <wps:cNvCnPr/>
                            <wps:spPr>
                              <a:xfrm>
                                <a:off x="1461654" y="907473"/>
                                <a:ext cx="560705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1035743098" name="Straight Connector 42"/>
                          <wps:cNvCnPr/>
                          <wps:spPr>
                            <a:xfrm>
                              <a:off x="214745" y="907473"/>
                              <a:ext cx="560705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901157329" name="Straight Connector 42"/>
                        <wps:cNvCnPr/>
                        <wps:spPr>
                          <a:xfrm>
                            <a:off x="228600" y="6927"/>
                            <a:ext cx="560705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872B243" id="Group 46" o:spid="_x0000_s1026" style="position:absolute;margin-left:94.35pt;margin-top:7.1pt;width:142.35pt;height:1in;z-index:251791360;mso-width-relative:margin;mso-height-relative:margin" coordorigin="2147" coordsize="18080,9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">
                <v:group id="Group 45" o:spid="_x0000_s1027" style="position:absolute;left:2147;width:18080;height:9144" coordorigin="2147" coordsize="1808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">
                  <v:group id="Group 44" o:spid="_x0000_s1028" style="position:absolute;left:2216;width:18011;height:9144" coordorigin="2216" coordsize="1801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">
                    <v:group id="Group 43" o:spid="_x0000_s1029" style="position:absolute;left:2216;width:18011;height:9144" coordorigin="2216,207" coordsize="1801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">
                      <v:group id="Group 36" o:spid="_x0000_s1030" style="position:absolute;left:2216;top:207;width:18011;height:9144" coordorigin="2286,69" coordsize="1801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">
                        <v:line id="Straight Connector 34" o:spid="_x0000_s1031" style="position:absolute;visibility:visible;mso-wrap-style:square" from="2286,69" to="2286,92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" strokecolor="black [3213]" strokeweight="1pt"/>
                        <v:line id="Straight Connector 34" o:spid="_x0000_s1032" style="position:absolute;visibility:visible;mso-wrap-style:square" from="20296,69" to="20296,92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" strokecolor="black [3213]" strokeweight="1pt"/>
                      </v:group>
                      <v:line id="Straight Connector 42" o:spid="_x0000_s1033" style="position:absolute;visibility:visible;mso-wrap-style:square" from="14616,207" to="20225,2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" strokecolor="black [3213]" strokeweight="1pt"/>
                    </v:group>
                    <v:line id="Straight Connector 42" o:spid="_x0000_s1034" style="position:absolute;visibility:visible;mso-wrap-style:square" from="14616,9074" to="20223,90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" strokecolor="black [3213]" strokeweight="1pt"/>
                  </v:group>
                  <v:line id="Straight Connector 42" o:spid="_x0000_s1035" style="position:absolute;visibility:visible;mso-wrap-style:square" from="2147,9074" to="7754,90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" strokecolor="black [3213]" strokeweight="1pt"/>
                </v:group>
                <v:line id="Straight Connector 42" o:spid="_x0000_s1036" style="position:absolute;visibility:visible;mso-wrap-style:square" from="2286,69" to="7893,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" strokecolor="black [3213]" strokeweight="1pt"/>
              </v:group>
            </w:pict>
          </mc:Fallback>
        </mc:AlternateContent>
      </w:r>
    </w:p>
    <w:p w14:paraId="5C21FEF1" w14:textId="77777777" w:rsidR="00040B4C" w:rsidRDefault="00040B4C" w:rsidP="00040B4C">
      <w:pPr>
        <w:widowControl w:val="0"/>
        <w:tabs>
          <w:tab w:val="left" w:pos="501"/>
        </w:tabs>
        <w:autoSpaceDE w:val="0"/>
        <w:autoSpaceDN w:val="0"/>
        <w:spacing w:after="0" w:line="219" w:lineRule="exact"/>
        <w:ind w:left="630"/>
        <w:rPr>
          <w:sz w:val="24"/>
          <w:szCs w:val="24"/>
        </w:rPr>
      </w:pPr>
    </w:p>
    <w:p w14:paraId="1F3E44BD" w14:textId="77777777" w:rsidR="00040B4C" w:rsidRDefault="00040B4C" w:rsidP="00040B4C">
      <w:pPr>
        <w:widowControl w:val="0"/>
        <w:tabs>
          <w:tab w:val="left" w:pos="501"/>
        </w:tabs>
        <w:autoSpaceDE w:val="0"/>
        <w:autoSpaceDN w:val="0"/>
        <w:spacing w:after="0" w:line="219" w:lineRule="exact"/>
        <w:ind w:left="630"/>
        <w:rPr>
          <w:sz w:val="24"/>
          <w:szCs w:val="24"/>
        </w:rPr>
      </w:pPr>
    </w:p>
    <w:p w14:paraId="32DFC155" w14:textId="77777777" w:rsidR="00040B4C" w:rsidRDefault="00040B4C" w:rsidP="00040B4C">
      <w:pPr>
        <w:widowControl w:val="0"/>
        <w:tabs>
          <w:tab w:val="left" w:pos="501"/>
        </w:tabs>
        <w:autoSpaceDE w:val="0"/>
        <w:autoSpaceDN w:val="0"/>
        <w:spacing w:after="0" w:line="219" w:lineRule="exact"/>
        <w:ind w:left="630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788288" behindDoc="0" locked="0" layoutInCell="1" allowOverlap="1" wp14:anchorId="7E2D99FC" wp14:editId="6ED923BD">
                <wp:simplePos x="0" y="0"/>
                <wp:positionH relativeFrom="column">
                  <wp:posOffset>1759527</wp:posOffset>
                </wp:positionH>
                <wp:positionV relativeFrom="paragraph">
                  <wp:posOffset>5715</wp:posOffset>
                </wp:positionV>
                <wp:extent cx="671926" cy="267866"/>
                <wp:effectExtent l="0" t="0" r="13970" b="0"/>
                <wp:wrapNone/>
                <wp:docPr id="1124074540" name="Group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1926" cy="267866"/>
                          <a:chOff x="0" y="0"/>
                          <a:chExt cx="671926" cy="267866"/>
                        </a:xfrm>
                      </wpg:grpSpPr>
                      <wps:wsp>
                        <wps:cNvPr id="79781036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45473" y="0"/>
                            <a:ext cx="471029" cy="2678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ED65421" w14:textId="3B90083B" w:rsidR="00040B4C" w:rsidRDefault="0062484F" w:rsidP="00040B4C">
                              <w:r>
                                <w:t>6</w:t>
                              </w:r>
                              <w:r w:rsidR="00040B4C">
                                <w:t xml:space="preserve"> Ω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997896589" name="Rectangle 25"/>
                        <wps:cNvSpPr/>
                        <wps:spPr>
                          <a:xfrm>
                            <a:off x="0" y="0"/>
                            <a:ext cx="671926" cy="256259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2D99FC" id="Group 40" o:spid="_x0000_s1029" style="position:absolute;left:0;text-align:left;margin-left:138.55pt;margin-top:.45pt;width:52.9pt;height:21.1pt;z-index:251788288" coordsize="6719,26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">
                <v:shape id="Text Box 2" o:spid="_x0000_s1030" type="#_x0000_t202" style="position:absolute;left:1454;width:4711;height:26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" filled="f" stroked="f">
                  <v:textbox>
                    <w:txbxContent>
                      <w:p w14:paraId="6ED65421" w14:textId="3B90083B" w:rsidR="00040B4C" w:rsidRDefault="0062484F" w:rsidP="00040B4C">
                        <w:r>
                          <w:t>6</w:t>
                        </w:r>
                        <w:r w:rsidR="00040B4C">
                          <w:t xml:space="preserve"> Ω</w:t>
                        </w:r>
                      </w:p>
                    </w:txbxContent>
                  </v:textbox>
                </v:shape>
                <v:rect id="Rectangle 25" o:spid="_x0000_s1031" style="position:absolute;width:6719;height:25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" filled="f" strokecolor="black [3213]" strokeweight="2pt"/>
              </v:group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6931A55A" wp14:editId="42E88F95">
                <wp:simplePos x="0" y="0"/>
                <wp:positionH relativeFrom="column">
                  <wp:posOffset>2454333</wp:posOffset>
                </wp:positionH>
                <wp:positionV relativeFrom="paragraph">
                  <wp:posOffset>108585</wp:posOffset>
                </wp:positionV>
                <wp:extent cx="1045845" cy="0"/>
                <wp:effectExtent l="0" t="0" r="0" b="0"/>
                <wp:wrapNone/>
                <wp:docPr id="2060754096" name="Straight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4584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EB26FF4" id="Straight Connector 38" o:spid="_x0000_s1026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3.25pt,8.55pt" to="275.6pt,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" strokecolor="black [3213]" strokeweight="1pt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3B3B8B27" wp14:editId="35135D21">
                <wp:simplePos x="0" y="0"/>
                <wp:positionH relativeFrom="column">
                  <wp:posOffset>713509</wp:posOffset>
                </wp:positionH>
                <wp:positionV relativeFrom="paragraph">
                  <wp:posOffset>123479</wp:posOffset>
                </wp:positionV>
                <wp:extent cx="1046018" cy="0"/>
                <wp:effectExtent l="0" t="0" r="0" b="0"/>
                <wp:wrapNone/>
                <wp:docPr id="2054396510" name="Straight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46018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8B14DA" id="Straight Connector 38" o:spid="_x0000_s1026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2pt,9.7pt" to="138.55pt,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" strokecolor="black [3213]" strokeweight="1pt"/>
            </w:pict>
          </mc:Fallback>
        </mc:AlternateContent>
      </w:r>
    </w:p>
    <w:p w14:paraId="4D0895F9" w14:textId="77777777" w:rsidR="00040B4C" w:rsidRDefault="00040B4C" w:rsidP="00040B4C">
      <w:pPr>
        <w:widowControl w:val="0"/>
        <w:tabs>
          <w:tab w:val="left" w:pos="501"/>
        </w:tabs>
        <w:autoSpaceDE w:val="0"/>
        <w:autoSpaceDN w:val="0"/>
        <w:spacing w:after="0" w:line="219" w:lineRule="exact"/>
        <w:ind w:left="630"/>
        <w:rPr>
          <w:sz w:val="24"/>
          <w:szCs w:val="24"/>
        </w:rPr>
      </w:pPr>
    </w:p>
    <w:p w14:paraId="5D6E3EDB" w14:textId="77777777" w:rsidR="00040B4C" w:rsidRDefault="00040B4C" w:rsidP="00040B4C">
      <w:pPr>
        <w:widowControl w:val="0"/>
        <w:tabs>
          <w:tab w:val="left" w:pos="501"/>
        </w:tabs>
        <w:autoSpaceDE w:val="0"/>
        <w:autoSpaceDN w:val="0"/>
        <w:spacing w:after="0" w:line="219" w:lineRule="exact"/>
        <w:ind w:left="630"/>
        <w:rPr>
          <w:sz w:val="24"/>
          <w:szCs w:val="24"/>
        </w:rPr>
      </w:pPr>
    </w:p>
    <w:p w14:paraId="696E49BF" w14:textId="77777777" w:rsidR="00040B4C" w:rsidRDefault="00040B4C" w:rsidP="00040B4C">
      <w:pPr>
        <w:widowControl w:val="0"/>
        <w:tabs>
          <w:tab w:val="left" w:pos="501"/>
        </w:tabs>
        <w:autoSpaceDE w:val="0"/>
        <w:autoSpaceDN w:val="0"/>
        <w:spacing w:after="0" w:line="219" w:lineRule="exact"/>
        <w:ind w:left="630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790336" behindDoc="0" locked="0" layoutInCell="1" allowOverlap="1" wp14:anchorId="6030731A" wp14:editId="0CDBD5A0">
                <wp:simplePos x="0" y="0"/>
                <wp:positionH relativeFrom="column">
                  <wp:posOffset>1760220</wp:posOffset>
                </wp:positionH>
                <wp:positionV relativeFrom="paragraph">
                  <wp:posOffset>8255</wp:posOffset>
                </wp:positionV>
                <wp:extent cx="671926" cy="290896"/>
                <wp:effectExtent l="0" t="0" r="13970" b="13970"/>
                <wp:wrapNone/>
                <wp:docPr id="513441867" name="Group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1926" cy="290896"/>
                          <a:chOff x="0" y="0"/>
                          <a:chExt cx="671926" cy="290896"/>
                        </a:xfrm>
                      </wpg:grpSpPr>
                      <wps:wsp>
                        <wps:cNvPr id="465625042" name="Rectangle 25"/>
                        <wps:cNvSpPr/>
                        <wps:spPr>
                          <a:xfrm>
                            <a:off x="0" y="34637"/>
                            <a:ext cx="671926" cy="256259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29348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83116" y="0"/>
                            <a:ext cx="564584" cy="2678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8DF66D4" w14:textId="0DFDECF8" w:rsidR="00040B4C" w:rsidRDefault="0062484F" w:rsidP="00040B4C">
                              <w:r>
                                <w:t>12</w:t>
                              </w:r>
                              <w:r w:rsidR="00040B4C">
                                <w:t xml:space="preserve"> Ω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30731A" id="Group 41" o:spid="_x0000_s1032" style="position:absolute;left:0;text-align:left;margin-left:138.6pt;margin-top:.65pt;width:52.9pt;height:22.9pt;z-index:251790336" coordsize="6719,29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">
                <v:rect id="Rectangle 25" o:spid="_x0000_s1033" style="position:absolute;top:346;width:6719;height:25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" filled="f" strokecolor="black [3213]" strokeweight="2pt"/>
                <v:shape id="Text Box 2" o:spid="_x0000_s1034" type="#_x0000_t202" style="position:absolute;left:831;width:5646;height:26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" filled="f" stroked="f">
                  <v:textbox>
                    <w:txbxContent>
                      <w:p w14:paraId="08DF66D4" w14:textId="0DFDECF8" w:rsidR="00040B4C" w:rsidRDefault="0062484F" w:rsidP="00040B4C">
                        <w:r>
                          <w:t>12</w:t>
                        </w:r>
                        <w:r w:rsidR="00040B4C">
                          <w:t xml:space="preserve"> Ω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47101DB2" w14:textId="77777777" w:rsidR="00040B4C" w:rsidRDefault="00040B4C" w:rsidP="00040B4C">
      <w:pPr>
        <w:widowControl w:val="0"/>
        <w:tabs>
          <w:tab w:val="left" w:pos="501"/>
        </w:tabs>
        <w:autoSpaceDE w:val="0"/>
        <w:autoSpaceDN w:val="0"/>
        <w:spacing w:after="0" w:line="219" w:lineRule="exact"/>
        <w:ind w:left="630"/>
        <w:rPr>
          <w:sz w:val="24"/>
          <w:szCs w:val="24"/>
        </w:rPr>
      </w:pPr>
    </w:p>
    <w:p w14:paraId="5050126D" w14:textId="77777777" w:rsidR="00040B4C" w:rsidRDefault="00040B4C" w:rsidP="00040B4C">
      <w:pPr>
        <w:widowControl w:val="0"/>
        <w:tabs>
          <w:tab w:val="left" w:pos="501"/>
        </w:tabs>
        <w:autoSpaceDE w:val="0"/>
        <w:autoSpaceDN w:val="0"/>
        <w:spacing w:after="0" w:line="219" w:lineRule="exact"/>
        <w:ind w:left="630"/>
        <w:rPr>
          <w:sz w:val="24"/>
          <w:szCs w:val="24"/>
        </w:rPr>
      </w:pPr>
    </w:p>
    <w:p w14:paraId="643AF22D" w14:textId="77777777" w:rsidR="00040B4C" w:rsidRDefault="00040B4C" w:rsidP="00F44C07">
      <w:pPr>
        <w:rPr>
          <w:rFonts w:ascii="Times New Roman" w:hAnsi="Times New Roman" w:cs="Times New Roman"/>
          <w:sz w:val="24"/>
          <w:szCs w:val="24"/>
        </w:rPr>
      </w:pPr>
    </w:p>
    <w:p w14:paraId="674EA4BE" w14:textId="7AED57D2" w:rsidR="00861078" w:rsidRDefault="00861078" w:rsidP="001E39C3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="001E39C3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 xml:space="preserve">ii)   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from 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Rt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4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6</m:t>
            </m:r>
          </m:den>
        </m:f>
      </m:oMath>
      <w:r>
        <w:rPr>
          <w:rFonts w:ascii="Times New Roman" w:hAnsi="Times New Roman" w:cs="Times New Roman"/>
          <w:sz w:val="24"/>
          <w:szCs w:val="24"/>
        </w:rPr>
        <w:t>+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12</m:t>
            </m:r>
          </m:den>
        </m:f>
      </m:oMath>
      <w:r w:rsidR="00AC1C14">
        <w:rPr>
          <w:rFonts w:ascii="Times New Roman" w:hAnsi="Times New Roman" w:cs="Times New Roman"/>
          <w:color w:val="EE0000"/>
          <w:sz w:val="24"/>
          <w:szCs w:val="24"/>
        </w:rPr>
        <w:t>……................................................01mark</w:t>
      </w:r>
    </w:p>
    <w:p w14:paraId="4F12F5D9" w14:textId="77777777" w:rsidR="00AC1C14" w:rsidRPr="00F44C07" w:rsidRDefault="00AC1C14" w:rsidP="00F44C0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Rt=   2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Ω</m:t>
        </m:r>
      </m:oMath>
      <w:r>
        <w:rPr>
          <w:rFonts w:ascii="Times New Roman" w:hAnsi="Times New Roman" w:cs="Times New Roman"/>
          <w:color w:val="EE0000"/>
          <w:sz w:val="24"/>
          <w:szCs w:val="24"/>
        </w:rPr>
        <w:t>……................................................01.5mark</w:t>
      </w:r>
    </w:p>
    <w:p w14:paraId="256E6418" w14:textId="5DB813F8" w:rsidR="00AC1C14" w:rsidRPr="00AC1C14" w:rsidRDefault="00AC1C14" w:rsidP="001E39C3">
      <w:pPr>
        <w:ind w:left="1080" w:hanging="360"/>
        <w:rPr>
          <w:rFonts w:ascii="Times New Roman" w:hAnsi="Times New Roman" w:cs="Times New Roman"/>
          <w:sz w:val="24"/>
          <w:szCs w:val="24"/>
        </w:rPr>
      </w:pPr>
      <w:r w:rsidRPr="00AC1C14">
        <w:rPr>
          <w:rFonts w:ascii="Times New Roman" w:hAnsi="Times New Roman" w:cs="Times New Roman"/>
          <w:sz w:val="24"/>
          <w:szCs w:val="24"/>
        </w:rPr>
        <w:t xml:space="preserve">Total capacitance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+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+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=5+10+15</m:t>
        </m:r>
      </m:oMath>
      <w:r>
        <w:rPr>
          <w:rFonts w:ascii="Times New Roman" w:hAnsi="Times New Roman" w:cs="Times New Roman"/>
          <w:color w:val="EE0000"/>
          <w:sz w:val="24"/>
          <w:szCs w:val="24"/>
        </w:rPr>
        <w:t>……...............01mark</w:t>
      </w:r>
    </w:p>
    <w:p w14:paraId="1702B387" w14:textId="77777777" w:rsidR="00AC1C14" w:rsidRPr="00AC1C14" w:rsidRDefault="00AC1C14" w:rsidP="001E39C3">
      <w:pPr>
        <w:ind w:left="450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=30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µ</m:t>
        </m:r>
        <m:r>
          <w:rPr>
            <w:rFonts w:ascii="Cambria Math" w:hAnsi="Cambria Math" w:cs="Times New Roman"/>
            <w:sz w:val="24"/>
            <w:szCs w:val="24"/>
          </w:rPr>
          <m:t>F</m:t>
        </m:r>
      </m:oMath>
      <w:r>
        <w:rPr>
          <w:rFonts w:ascii="Times New Roman" w:hAnsi="Times New Roman" w:cs="Times New Roman"/>
          <w:color w:val="EE0000"/>
          <w:sz w:val="24"/>
          <w:szCs w:val="24"/>
        </w:rPr>
        <w:t>……................................................02mark</w:t>
      </w:r>
      <w:r w:rsidRPr="00AC1C14">
        <w:rPr>
          <w:rFonts w:ascii="Times New Roman" w:hAnsi="Times New Roman" w:cs="Times New Roman"/>
          <w:sz w:val="24"/>
          <w:szCs w:val="24"/>
        </w:rPr>
        <w:br/>
        <w:t>Advantage: If one capacitor fails, others still function (increases total capacity).</w:t>
      </w:r>
      <w:r>
        <w:rPr>
          <w:rFonts w:ascii="Times New Roman" w:hAnsi="Times New Roman" w:cs="Times New Roman"/>
          <w:color w:val="EE0000"/>
          <w:sz w:val="24"/>
          <w:szCs w:val="24"/>
        </w:rPr>
        <w:t>……................................................02mark</w:t>
      </w:r>
    </w:p>
    <w:p w14:paraId="5DAE0E78" w14:textId="2D578806" w:rsidR="008E2AB2" w:rsidRPr="008E2AB2" w:rsidRDefault="00AC1C14" w:rsidP="00E12391">
      <w:pPr>
        <w:spacing w:after="0"/>
        <w:ind w:left="720" w:hanging="180"/>
        <w:rPr>
          <w:rFonts w:ascii="Times New Roman" w:hAnsi="Times New Roman" w:cs="Times New Roman"/>
          <w:sz w:val="24"/>
          <w:szCs w:val="24"/>
        </w:rPr>
      </w:pPr>
      <w:r w:rsidRPr="00E12391">
        <w:rPr>
          <w:rFonts w:ascii="Times New Roman" w:hAnsi="Times New Roman" w:cs="Times New Roman"/>
          <w:sz w:val="24"/>
          <w:szCs w:val="24"/>
        </w:rPr>
        <w:t>(c)</w:t>
      </w:r>
      <w:r w:rsidR="00E12391" w:rsidRPr="00E12391">
        <w:t>(</w:t>
      </w:r>
      <w:proofErr w:type="spellStart"/>
      <w:r w:rsidR="008E2AB2" w:rsidRPr="008E2AB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8E2AB2" w:rsidRPr="008E2AB2">
        <w:rPr>
          <w:rFonts w:ascii="Times New Roman" w:hAnsi="Times New Roman" w:cs="Times New Roman"/>
          <w:sz w:val="24"/>
          <w:szCs w:val="24"/>
        </w:rPr>
        <w:t>) Lightning: A sudden electrostatic discharge between clouds and Earth</w:t>
      </w:r>
      <w:r w:rsidR="008E2AB2">
        <w:rPr>
          <w:rFonts w:ascii="Times New Roman" w:hAnsi="Times New Roman" w:cs="Times New Roman"/>
          <w:color w:val="EE0000"/>
          <w:sz w:val="24"/>
          <w:szCs w:val="24"/>
        </w:rPr>
        <w:t>.......01mark</w:t>
      </w:r>
      <w:r w:rsidR="008E2AB2" w:rsidRPr="008E2AB2">
        <w:rPr>
          <w:rFonts w:ascii="Times New Roman" w:hAnsi="Times New Roman" w:cs="Times New Roman"/>
          <w:sz w:val="24"/>
          <w:szCs w:val="24"/>
        </w:rPr>
        <w:br/>
        <w:t>(ii) Protection:</w:t>
      </w:r>
    </w:p>
    <w:p w14:paraId="796DF5EB" w14:textId="77777777" w:rsidR="008E2AB2" w:rsidRPr="008E2AB2" w:rsidRDefault="008E2AB2" w:rsidP="008E2AB2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8E2AB2">
        <w:rPr>
          <w:rFonts w:ascii="Times New Roman" w:hAnsi="Times New Roman" w:cs="Times New Roman"/>
          <w:sz w:val="24"/>
          <w:szCs w:val="24"/>
        </w:rPr>
        <w:t>Install lightning conductors.</w:t>
      </w:r>
    </w:p>
    <w:p w14:paraId="0A8040E5" w14:textId="77777777" w:rsidR="008E2AB2" w:rsidRPr="008E2AB2" w:rsidRDefault="008E2AB2" w:rsidP="008E2AB2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8E2AB2">
        <w:rPr>
          <w:rFonts w:ascii="Times New Roman" w:hAnsi="Times New Roman" w:cs="Times New Roman"/>
          <w:sz w:val="24"/>
          <w:szCs w:val="24"/>
        </w:rPr>
        <w:t>Use earthing systems.</w:t>
      </w:r>
    </w:p>
    <w:p w14:paraId="754642DE" w14:textId="77777777" w:rsidR="008E2AB2" w:rsidRPr="008E2AB2" w:rsidRDefault="008E2AB2" w:rsidP="008E2AB2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8E2AB2">
        <w:rPr>
          <w:rFonts w:ascii="Times New Roman" w:hAnsi="Times New Roman" w:cs="Times New Roman"/>
          <w:sz w:val="24"/>
          <w:szCs w:val="24"/>
        </w:rPr>
        <w:t>Avoid tall metal structures.</w:t>
      </w:r>
    </w:p>
    <w:p w14:paraId="238028E6" w14:textId="1270E8BE" w:rsidR="008E2AB2" w:rsidRPr="008E2AB2" w:rsidRDefault="008E2AB2" w:rsidP="008E2AB2">
      <w:pPr>
        <w:spacing w:after="0" w:line="480" w:lineRule="auto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8E2AB2">
        <w:rPr>
          <w:rFonts w:ascii="Times New Roman" w:hAnsi="Times New Roman" w:cs="Times New Roman"/>
          <w:sz w:val="24"/>
          <w:szCs w:val="24"/>
        </w:rPr>
        <w:t>Disconnect electrical devices during storms</w:t>
      </w:r>
      <w:r w:rsidRPr="008E2AB2"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color w:val="EE0000"/>
          <w:sz w:val="24"/>
          <w:szCs w:val="24"/>
        </w:rPr>
        <w:t xml:space="preserve">……...........01mark@=   04 marks </w:t>
      </w:r>
    </w:p>
    <w:p w14:paraId="54ABCE3A" w14:textId="77777777" w:rsidR="00AD0DCC" w:rsidRPr="008036B9" w:rsidRDefault="00AD0DCC" w:rsidP="00E12391">
      <w:pPr>
        <w:pStyle w:val="ListParagraph"/>
        <w:numPr>
          <w:ilvl w:val="0"/>
          <w:numId w:val="16"/>
        </w:numPr>
        <w:ind w:left="450"/>
      </w:pPr>
      <w:r w:rsidRPr="008036B9">
        <w:t>(a)</w:t>
      </w:r>
    </w:p>
    <w:p w14:paraId="5E1375F6" w14:textId="77777777" w:rsidR="000E76C8" w:rsidRDefault="00AD0DCC" w:rsidP="00AD0DC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D0DCC">
        <w:rPr>
          <w:rFonts w:ascii="Times New Roman" w:hAnsi="Times New Roman" w:cs="Times New Roman"/>
          <w:sz w:val="24"/>
          <w:szCs w:val="24"/>
        </w:rPr>
        <w:t xml:space="preserve">Additive mixing: </w:t>
      </w:r>
    </w:p>
    <w:p w14:paraId="2BA157FA" w14:textId="77777777" w:rsidR="000E76C8" w:rsidRDefault="00AD0DCC" w:rsidP="00AD0DC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D0DCC">
        <w:rPr>
          <w:rFonts w:ascii="Times New Roman" w:hAnsi="Times New Roman" w:cs="Times New Roman"/>
          <w:sz w:val="24"/>
          <w:szCs w:val="24"/>
        </w:rPr>
        <w:lastRenderedPageBreak/>
        <w:t xml:space="preserve">Combining red, green, blue light → forms white </w:t>
      </w:r>
      <w:r w:rsidR="000E76C8">
        <w:rPr>
          <w:rFonts w:ascii="Times New Roman" w:hAnsi="Times New Roman" w:cs="Times New Roman"/>
          <w:color w:val="EE0000"/>
          <w:sz w:val="24"/>
          <w:szCs w:val="24"/>
        </w:rPr>
        <w:t>……................................................01mark</w:t>
      </w:r>
    </w:p>
    <w:p w14:paraId="67B8E417" w14:textId="77777777" w:rsidR="00AD0DCC" w:rsidRPr="00AD0DCC" w:rsidRDefault="00AD0DCC" w:rsidP="00AD0DC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D0DCC">
        <w:rPr>
          <w:rFonts w:ascii="Times New Roman" w:hAnsi="Times New Roman" w:cs="Times New Roman"/>
          <w:sz w:val="24"/>
          <w:szCs w:val="24"/>
        </w:rPr>
        <w:t>used in TV, screens).</w:t>
      </w:r>
      <w:r w:rsidR="000E76C8">
        <w:rPr>
          <w:rFonts w:ascii="Times New Roman" w:hAnsi="Times New Roman" w:cs="Times New Roman"/>
          <w:color w:val="EE0000"/>
          <w:sz w:val="24"/>
          <w:szCs w:val="24"/>
        </w:rPr>
        <w:t>……................................................01.5mark</w:t>
      </w:r>
    </w:p>
    <w:p w14:paraId="3B133121" w14:textId="77777777" w:rsidR="000E76C8" w:rsidRDefault="00AD0DCC" w:rsidP="00AD0DC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D0DCC">
        <w:rPr>
          <w:rFonts w:ascii="Times New Roman" w:hAnsi="Times New Roman" w:cs="Times New Roman"/>
          <w:sz w:val="24"/>
          <w:szCs w:val="24"/>
        </w:rPr>
        <w:t>Subtractive mixing</w:t>
      </w:r>
      <w:r w:rsidRPr="00AD0DCC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A50929B" w14:textId="77777777" w:rsidR="000E76C8" w:rsidRDefault="00AD0DCC" w:rsidP="00AD0DC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D0DCC">
        <w:rPr>
          <w:rFonts w:ascii="Times New Roman" w:hAnsi="Times New Roman" w:cs="Times New Roman"/>
          <w:sz w:val="24"/>
          <w:szCs w:val="24"/>
        </w:rPr>
        <w:t>Pigments absorb colors; mixing cyan, magenta, yellow gives black</w:t>
      </w:r>
      <w:r w:rsidR="00DA470D">
        <w:rPr>
          <w:rFonts w:ascii="Times New Roman" w:hAnsi="Times New Roman" w:cs="Times New Roman"/>
          <w:color w:val="EE0000"/>
          <w:sz w:val="24"/>
          <w:szCs w:val="24"/>
        </w:rPr>
        <w:t>……................................................01mark</w:t>
      </w:r>
    </w:p>
    <w:p w14:paraId="3015396C" w14:textId="77777777" w:rsidR="00AD0DCC" w:rsidRPr="00AD0DCC" w:rsidRDefault="00AD0DCC" w:rsidP="00AD0DC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D0DCC">
        <w:rPr>
          <w:rFonts w:ascii="Times New Roman" w:hAnsi="Times New Roman" w:cs="Times New Roman"/>
          <w:sz w:val="24"/>
          <w:szCs w:val="24"/>
        </w:rPr>
        <w:t xml:space="preserve"> used in printin</w:t>
      </w:r>
      <w:r w:rsidR="000E76C8">
        <w:rPr>
          <w:rFonts w:ascii="Times New Roman" w:hAnsi="Times New Roman" w:cs="Times New Roman"/>
          <w:sz w:val="24"/>
          <w:szCs w:val="24"/>
        </w:rPr>
        <w:t>g</w:t>
      </w:r>
      <w:r w:rsidR="00DA470D">
        <w:rPr>
          <w:rFonts w:ascii="Times New Roman" w:hAnsi="Times New Roman" w:cs="Times New Roman"/>
          <w:color w:val="EE0000"/>
          <w:sz w:val="24"/>
          <w:szCs w:val="24"/>
        </w:rPr>
        <w:t>……................................................01mark</w:t>
      </w:r>
    </w:p>
    <w:p w14:paraId="3948BA67" w14:textId="77777777" w:rsidR="00AD0DCC" w:rsidRPr="00AD0DCC" w:rsidRDefault="00AD0DCC" w:rsidP="00AD0DC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D0DCC">
        <w:rPr>
          <w:rFonts w:ascii="Times New Roman" w:hAnsi="Times New Roman" w:cs="Times New Roman"/>
          <w:b/>
          <w:bCs/>
          <w:sz w:val="24"/>
          <w:szCs w:val="24"/>
        </w:rPr>
        <w:t>(b)</w:t>
      </w:r>
      <w:r w:rsidRPr="00AD0DCC">
        <w:rPr>
          <w:rFonts w:ascii="Times New Roman" w:hAnsi="Times New Roman" w:cs="Times New Roman"/>
          <w:sz w:val="24"/>
          <w:szCs w:val="24"/>
        </w:rPr>
        <w:t xml:space="preserve"> Devices using total internal reflection:</w:t>
      </w:r>
    </w:p>
    <w:p w14:paraId="3623D6E9" w14:textId="77777777" w:rsidR="00AD0DCC" w:rsidRPr="00AD0DCC" w:rsidRDefault="00AD0DCC" w:rsidP="00AD0DC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D0DCC">
        <w:rPr>
          <w:rFonts w:ascii="Times New Roman" w:hAnsi="Times New Roman" w:cs="Times New Roman"/>
          <w:sz w:val="24"/>
          <w:szCs w:val="24"/>
        </w:rPr>
        <w:t>Optical fibers.</w:t>
      </w:r>
      <w:r w:rsidR="00782987">
        <w:rPr>
          <w:rFonts w:ascii="Times New Roman" w:hAnsi="Times New Roman" w:cs="Times New Roman"/>
          <w:color w:val="EE0000"/>
          <w:sz w:val="24"/>
          <w:szCs w:val="24"/>
        </w:rPr>
        <w:t>……................................................01.5mark</w:t>
      </w:r>
    </w:p>
    <w:p w14:paraId="17F88C27" w14:textId="77777777" w:rsidR="00AD0DCC" w:rsidRDefault="00AD0DCC" w:rsidP="00AD0DCC">
      <w:pPr>
        <w:pStyle w:val="ListParagraph"/>
        <w:rPr>
          <w:rFonts w:ascii="Times New Roman" w:hAnsi="Times New Roman" w:cs="Times New Roman"/>
          <w:color w:val="EE0000"/>
          <w:sz w:val="24"/>
          <w:szCs w:val="24"/>
        </w:rPr>
      </w:pPr>
      <w:r w:rsidRPr="00AD0DCC">
        <w:rPr>
          <w:rFonts w:ascii="Times New Roman" w:hAnsi="Times New Roman" w:cs="Times New Roman"/>
          <w:sz w:val="24"/>
          <w:szCs w:val="24"/>
        </w:rPr>
        <w:t>Periscopes.</w:t>
      </w:r>
      <w:r w:rsidR="00782987">
        <w:rPr>
          <w:rFonts w:ascii="Times New Roman" w:hAnsi="Times New Roman" w:cs="Times New Roman"/>
          <w:color w:val="EE0000"/>
          <w:sz w:val="24"/>
          <w:szCs w:val="24"/>
        </w:rPr>
        <w:t>……................................................01.5mark</w:t>
      </w:r>
    </w:p>
    <w:p w14:paraId="35257009" w14:textId="77777777" w:rsidR="00DA470D" w:rsidRDefault="00DA470D" w:rsidP="00AD0DCC">
      <w:pPr>
        <w:pStyle w:val="ListParagraph"/>
        <w:rPr>
          <w:rFonts w:ascii="Times New Roman" w:hAnsi="Times New Roman" w:cs="Times New Roman"/>
          <w:color w:val="EE0000"/>
          <w:sz w:val="24"/>
          <w:szCs w:val="24"/>
        </w:rPr>
      </w:pPr>
    </w:p>
    <w:p w14:paraId="7847E820" w14:textId="77777777" w:rsidR="00DA470D" w:rsidRDefault="00DA470D" w:rsidP="00AD0DC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A470D">
        <w:rPr>
          <w:rFonts w:ascii="Times New Roman" w:hAnsi="Times New Roman" w:cs="Times New Roman"/>
          <w:sz w:val="24"/>
          <w:szCs w:val="24"/>
        </w:rPr>
        <w:t xml:space="preserve">  (c)</w:t>
      </w:r>
      <w:r>
        <w:rPr>
          <w:rFonts w:ascii="Times New Roman" w:hAnsi="Times New Roman" w:cs="Times New Roman"/>
          <w:sz w:val="24"/>
          <w:szCs w:val="24"/>
        </w:rPr>
        <w:t xml:space="preserve">   Given  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 xml:space="preserve">0 </m:t>
            </m:r>
          </m:sub>
        </m:sSub>
      </m:oMath>
      <w:proofErr w:type="gramStart"/>
      <w:r>
        <w:rPr>
          <w:rFonts w:ascii="Times New Roman" w:hAnsi="Times New Roman" w:cs="Times New Roman"/>
          <w:sz w:val="24"/>
          <w:szCs w:val="24"/>
        </w:rPr>
        <w:t>=  2cm ,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  u= 12</w:t>
      </w:r>
      <w:proofErr w:type="gramStart"/>
      <w:r>
        <w:rPr>
          <w:rFonts w:ascii="Times New Roman" w:hAnsi="Times New Roman" w:cs="Times New Roman"/>
          <w:sz w:val="24"/>
          <w:szCs w:val="24"/>
        </w:rPr>
        <w:t>cm ,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f=8cm </w:t>
      </w:r>
    </w:p>
    <w:p w14:paraId="79A1122D" w14:textId="77777777" w:rsidR="00DA470D" w:rsidRDefault="00DA470D" w:rsidP="00AD0DCC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Required     image distance, </w:t>
      </w:r>
      <w:proofErr w:type="gramStart"/>
      <w:r>
        <w:rPr>
          <w:rFonts w:ascii="Times New Roman" w:hAnsi="Times New Roman" w:cs="Times New Roman"/>
          <w:sz w:val="24"/>
          <w:szCs w:val="24"/>
        </w:rPr>
        <w:t>magnification  and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nature of the image formed </w:t>
      </w:r>
    </w:p>
    <w:p w14:paraId="3343409C" w14:textId="77777777" w:rsidR="00DA470D" w:rsidRDefault="00DA470D" w:rsidP="00AD0DCC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Using the formulae </w:t>
      </w:r>
    </w:p>
    <w:p w14:paraId="361268AE" w14:textId="77777777" w:rsidR="00E656C4" w:rsidRDefault="00000000" w:rsidP="00AD0DCC">
      <w:pPr>
        <w:pStyle w:val="ListParagraph"/>
        <w:rPr>
          <w:rFonts w:ascii="Times New Roman" w:hAnsi="Times New Roman" w:cs="Times New Roman"/>
          <w:sz w:val="24"/>
          <w:szCs w:val="24"/>
        </w:rPr>
      </w:pP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u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den>
        </m:f>
      </m:oMath>
      <w:r w:rsidR="00E656C4">
        <w:rPr>
          <w:rFonts w:ascii="Times New Roman" w:hAnsi="Times New Roman" w:cs="Times New Roman"/>
          <w:color w:val="EE0000"/>
          <w:sz w:val="24"/>
          <w:szCs w:val="24"/>
        </w:rPr>
        <w:t>……................................................01mark</w:t>
      </w:r>
    </w:p>
    <w:p w14:paraId="7B46A40A" w14:textId="77777777" w:rsidR="00DA470D" w:rsidRDefault="00DA470D" w:rsidP="00AD0DCC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making    v thee subject of the formulae we have </w:t>
      </w:r>
      <m:oMath>
        <m:r>
          <w:rPr>
            <w:rFonts w:ascii="Cambria Math" w:hAnsi="Cambria Math" w:cs="Times New Roman"/>
            <w:sz w:val="24"/>
            <w:szCs w:val="24"/>
          </w:rPr>
          <m:t>v=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fu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u-f</m:t>
            </m:r>
          </m:den>
        </m:f>
      </m:oMath>
    </w:p>
    <w:p w14:paraId="601002C0" w14:textId="77777777" w:rsidR="00E656C4" w:rsidRPr="00E656C4" w:rsidRDefault="00E656C4" w:rsidP="00AD0DCC">
      <w:pPr>
        <w:pStyle w:val="ListParagraph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 xml:space="preserve">8cm×12cm 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 xml:space="preserve">12cm-8cm </m:t>
            </m:r>
          </m:den>
        </m:f>
      </m:oMath>
      <w:r>
        <w:rPr>
          <w:rFonts w:ascii="Times New Roman" w:hAnsi="Times New Roman" w:cs="Times New Roman"/>
          <w:color w:val="EE0000"/>
          <w:sz w:val="24"/>
          <w:szCs w:val="24"/>
        </w:rPr>
        <w:t>……................................................01mark</w:t>
      </w:r>
    </w:p>
    <w:p w14:paraId="614667F9" w14:textId="77777777" w:rsidR="00E656C4" w:rsidRPr="00E656C4" w:rsidRDefault="00E656C4" w:rsidP="00AD0DCC">
      <w:pPr>
        <w:pStyle w:val="ListParagraph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 xml:space="preserve"> =24cm</m:t>
        </m:r>
      </m:oMath>
      <w:r>
        <w:rPr>
          <w:rFonts w:ascii="Times New Roman" w:hAnsi="Times New Roman" w:cs="Times New Roman"/>
          <w:color w:val="EE0000"/>
          <w:sz w:val="24"/>
          <w:szCs w:val="24"/>
        </w:rPr>
        <w:t>……................................................01mark</w:t>
      </w:r>
    </w:p>
    <w:p w14:paraId="650FAEB2" w14:textId="77777777" w:rsidR="00E656C4" w:rsidRPr="00E656C4" w:rsidRDefault="00E656C4" w:rsidP="00AD0DCC">
      <w:pPr>
        <w:pStyle w:val="ListParagraph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 xml:space="preserve">  ∴  image distance=24cm from the mirror </m:t>
        </m:r>
      </m:oMath>
      <w:r w:rsidR="000B142F">
        <w:rPr>
          <w:rFonts w:ascii="Times New Roman" w:hAnsi="Times New Roman" w:cs="Times New Roman"/>
          <w:color w:val="EE0000"/>
          <w:sz w:val="24"/>
          <w:szCs w:val="24"/>
        </w:rPr>
        <w:t>……................................................01/2mark</w:t>
      </w:r>
    </w:p>
    <w:p w14:paraId="25ADCA71" w14:textId="77777777" w:rsidR="00E656C4" w:rsidRDefault="00E656C4" w:rsidP="00AD0DC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73C1A7C" w14:textId="77777777" w:rsidR="00E656C4" w:rsidRDefault="00E656C4" w:rsidP="00E656C4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Magnification   </w:t>
      </w:r>
    </w:p>
    <w:p w14:paraId="77D0BAD2" w14:textId="77777777" w:rsidR="000B142F" w:rsidRPr="00E656C4" w:rsidRDefault="00E656C4" w:rsidP="000B142F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>
        <w:rPr>
          <w:rFonts w:ascii="Times New Roman" w:hAnsi="Times New Roman" w:cs="Times New Roman"/>
          <w:sz w:val="24"/>
          <w:szCs w:val="24"/>
        </w:rPr>
        <w:t>Magnification  =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24cm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12cm</m:t>
            </m:r>
          </m:den>
        </m:f>
      </m:oMath>
      <w:r w:rsidR="000B142F">
        <w:rPr>
          <w:rFonts w:ascii="Times New Roman" w:hAnsi="Times New Roman" w:cs="Times New Roman"/>
          <w:color w:val="EE0000"/>
          <w:sz w:val="24"/>
          <w:szCs w:val="24"/>
        </w:rPr>
        <w:t>……................................................01/2mark</w:t>
      </w:r>
    </w:p>
    <w:p w14:paraId="1D9BF7D6" w14:textId="77777777" w:rsidR="00E656C4" w:rsidRDefault="00E656C4" w:rsidP="00AD0DC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37F95CD" w14:textId="77777777" w:rsidR="00E656C4" w:rsidRDefault="00E656C4" w:rsidP="00AD0DCC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=    2 </w:t>
      </w:r>
    </w:p>
    <w:p w14:paraId="50A290C5" w14:textId="77777777" w:rsidR="00E656C4" w:rsidRDefault="00E656C4" w:rsidP="00E656C4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Nature  of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image  formed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798B15B" w14:textId="77777777" w:rsidR="00E656C4" w:rsidRDefault="00E656C4" w:rsidP="00E656C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</w:t>
      </w:r>
      <w:proofErr w:type="gramStart"/>
      <w:r>
        <w:rPr>
          <w:rFonts w:ascii="Times New Roman" w:hAnsi="Times New Roman" w:cs="Times New Roman"/>
          <w:sz w:val="24"/>
          <w:szCs w:val="24"/>
        </w:rPr>
        <w:t>image  formed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DAA0DE8" w14:textId="030607AF" w:rsidR="006A012E" w:rsidRDefault="00E656C4" w:rsidP="008036B9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Real ,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inverted, magnified  </w:t>
      </w:r>
    </w:p>
    <w:p w14:paraId="4D91C204" w14:textId="77777777" w:rsidR="008036B9" w:rsidRPr="008036B9" w:rsidRDefault="008036B9" w:rsidP="008036B9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4FE43A33" w14:textId="77777777" w:rsidR="00141CEE" w:rsidRDefault="00141CEE" w:rsidP="00E12391">
      <w:pPr>
        <w:pStyle w:val="ListParagraph"/>
        <w:numPr>
          <w:ilvl w:val="0"/>
          <w:numId w:val="16"/>
        </w:numPr>
        <w:ind w:left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(a)  The </w:t>
      </w:r>
      <w:proofErr w:type="gramStart"/>
      <w:r>
        <w:rPr>
          <w:rFonts w:ascii="Times New Roman" w:hAnsi="Times New Roman" w:cs="Times New Roman"/>
          <w:sz w:val="24"/>
          <w:szCs w:val="24"/>
        </w:rPr>
        <w:t>heavily  loaded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>
        <w:rPr>
          <w:rFonts w:ascii="Times New Roman" w:hAnsi="Times New Roman" w:cs="Times New Roman"/>
          <w:sz w:val="24"/>
          <w:szCs w:val="24"/>
        </w:rPr>
        <w:t>bicycles  is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more worn out because it experienced    </w:t>
      </w:r>
      <w:proofErr w:type="gramStart"/>
      <w:r>
        <w:rPr>
          <w:rFonts w:ascii="Times New Roman" w:hAnsi="Times New Roman" w:cs="Times New Roman"/>
          <w:sz w:val="24"/>
          <w:szCs w:val="24"/>
        </w:rPr>
        <w:t>larger  friction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>
        <w:rPr>
          <w:rFonts w:ascii="Times New Roman" w:hAnsi="Times New Roman" w:cs="Times New Roman"/>
          <w:sz w:val="24"/>
          <w:szCs w:val="24"/>
        </w:rPr>
        <w:t>force ,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the more the mass the large the friction force    from 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f=μmg </m:t>
        </m:r>
      </m:oMath>
      <w:r>
        <w:rPr>
          <w:rFonts w:ascii="Times New Roman" w:hAnsi="Times New Roman" w:cs="Times New Roman"/>
          <w:sz w:val="24"/>
          <w:szCs w:val="24"/>
        </w:rPr>
        <w:t xml:space="preserve">   friction    </w:t>
      </w:r>
      <w:proofErr w:type="gramStart"/>
      <w:r>
        <w:rPr>
          <w:rFonts w:ascii="Times New Roman" w:hAnsi="Times New Roman" w:cs="Times New Roman"/>
          <w:sz w:val="24"/>
          <w:szCs w:val="24"/>
        </w:rPr>
        <w:t>force  depends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on mass i.e.   friction force is </w:t>
      </w:r>
      <w:proofErr w:type="gramStart"/>
      <w:r>
        <w:rPr>
          <w:rFonts w:ascii="Times New Roman" w:hAnsi="Times New Roman" w:cs="Times New Roman"/>
          <w:sz w:val="24"/>
          <w:szCs w:val="24"/>
        </w:rPr>
        <w:t>directly  proportion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to  mass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 this makes the heavily </w:t>
      </w:r>
      <w:proofErr w:type="gramStart"/>
      <w:r>
        <w:rPr>
          <w:rFonts w:ascii="Times New Roman" w:hAnsi="Times New Roman" w:cs="Times New Roman"/>
          <w:sz w:val="24"/>
          <w:szCs w:val="24"/>
        </w:rPr>
        <w:t>loaded  bicycle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experience more friction force </w:t>
      </w:r>
      <w:proofErr w:type="gramStart"/>
      <w:r>
        <w:rPr>
          <w:rFonts w:ascii="Times New Roman" w:hAnsi="Times New Roman" w:cs="Times New Roman"/>
          <w:sz w:val="24"/>
          <w:szCs w:val="24"/>
        </w:rPr>
        <w:t>than  the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light one</w:t>
      </w:r>
      <w:r w:rsidRPr="00141CEE">
        <w:rPr>
          <w:rFonts w:ascii="Times New Roman" w:hAnsi="Times New Roman" w:cs="Times New Roman"/>
          <w:color w:val="EE0000"/>
          <w:sz w:val="24"/>
          <w:szCs w:val="24"/>
        </w:rPr>
        <w:t xml:space="preserve">……………………………………….03marks </w:t>
      </w:r>
    </w:p>
    <w:p w14:paraId="019983DC" w14:textId="77777777" w:rsidR="006A012E" w:rsidRPr="006A012E" w:rsidRDefault="006A012E" w:rsidP="00E12391">
      <w:pPr>
        <w:pStyle w:val="ListParagraph"/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6A012E">
        <w:rPr>
          <w:rFonts w:ascii="Times New Roman" w:hAnsi="Times New Roman" w:cs="Times New Roman"/>
          <w:sz w:val="24"/>
          <w:szCs w:val="24"/>
        </w:rPr>
        <w:t>(b)  the coefficient of friction is a  number without   units because it is given as a ra</w:t>
      </w:r>
      <w:r>
        <w:rPr>
          <w:rFonts w:ascii="Times New Roman" w:hAnsi="Times New Roman" w:cs="Times New Roman"/>
          <w:sz w:val="24"/>
          <w:szCs w:val="24"/>
        </w:rPr>
        <w:t>tion between two physical quantities  of the same SI units   i.e. both   frictional force and the normal reaction has the same  units of Newtons  (</w:t>
      </w:r>
      <m:oMath>
        <m:r>
          <w:rPr>
            <w:rFonts w:ascii="Cambria Math" w:hAnsi="Cambria Math" w:cs="Times New Roman"/>
            <w:sz w:val="24"/>
            <w:szCs w:val="24"/>
          </w:rPr>
          <m:t>μ=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friction force N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 xml:space="preserve">Normal reaction N </m:t>
            </m:r>
          </m:den>
        </m:f>
      </m:oMath>
      <w:r w:rsidRPr="006A012E">
        <w:rPr>
          <w:rFonts w:ascii="Times New Roman" w:hAnsi="Times New Roman" w:cs="Times New Roman"/>
          <w:color w:val="EE0000"/>
          <w:sz w:val="24"/>
          <w:szCs w:val="24"/>
        </w:rPr>
        <w:t xml:space="preserve">………………………..2marks </w:t>
      </w:r>
    </w:p>
    <w:p w14:paraId="79642D6A" w14:textId="77777777" w:rsidR="006A012E" w:rsidRDefault="006A012E" w:rsidP="006A012E">
      <w:pPr>
        <w:pStyle w:val="ListParagraph"/>
        <w:rPr>
          <w:rFonts w:ascii="Times New Roman" w:hAnsi="Times New Roman" w:cs="Times New Roman"/>
          <w:color w:val="EE0000"/>
          <w:sz w:val="24"/>
          <w:szCs w:val="24"/>
        </w:rPr>
      </w:pPr>
    </w:p>
    <w:p w14:paraId="132F38F1" w14:textId="77777777" w:rsidR="006A012E" w:rsidRDefault="006A012E" w:rsidP="008036B9">
      <w:pPr>
        <w:pStyle w:val="ListParagraph"/>
        <w:ind w:hanging="180"/>
        <w:rPr>
          <w:rFonts w:ascii="Times New Roman" w:hAnsi="Times New Roman" w:cs="Times New Roman"/>
          <w:sz w:val="24"/>
          <w:szCs w:val="24"/>
        </w:rPr>
      </w:pPr>
      <w:r w:rsidRPr="006A012E">
        <w:rPr>
          <w:rFonts w:ascii="Times New Roman" w:hAnsi="Times New Roman" w:cs="Times New Roman"/>
          <w:sz w:val="24"/>
          <w:szCs w:val="24"/>
        </w:rPr>
        <w:t>(c)</w:t>
      </w:r>
      <w:r>
        <w:rPr>
          <w:rFonts w:ascii="Times New Roman" w:hAnsi="Times New Roman" w:cs="Times New Roman"/>
          <w:sz w:val="24"/>
          <w:szCs w:val="24"/>
        </w:rPr>
        <w:t xml:space="preserve">  given   mass M= 3</w:t>
      </w:r>
      <w:proofErr w:type="gramStart"/>
      <w:r>
        <w:rPr>
          <w:rFonts w:ascii="Times New Roman" w:hAnsi="Times New Roman" w:cs="Times New Roman"/>
          <w:sz w:val="24"/>
          <w:szCs w:val="24"/>
        </w:rPr>
        <w:t>kg ,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θ=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30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°</m:t>
            </m:r>
          </m:sup>
        </m:sSup>
      </m:oMath>
      <w:r>
        <w:rPr>
          <w:rFonts w:ascii="Times New Roman" w:hAnsi="Times New Roman" w:cs="Times New Roman"/>
          <w:sz w:val="24"/>
          <w:szCs w:val="24"/>
        </w:rPr>
        <w:t>, acceleration</w:t>
      </w:r>
      <w:r w:rsidR="00FA7DB6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=</w:t>
      </w:r>
      <m:oMath>
        <m:r>
          <w:rPr>
            <w:rFonts w:ascii="Cambria Math" w:hAnsi="Cambria Math" w:cs="Times New Roman"/>
            <w:sz w:val="24"/>
            <w:szCs w:val="24"/>
          </w:rPr>
          <m:t>3m/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</m:oMath>
      <w:r w:rsidR="00481ABE">
        <w:rPr>
          <w:rFonts w:ascii="Times New Roman" w:hAnsi="Times New Roman" w:cs="Times New Roman"/>
          <w:sz w:val="24"/>
          <w:szCs w:val="24"/>
        </w:rPr>
        <w:t xml:space="preserve">, required coefficient of friction </w:t>
      </w:r>
      <m:oMath>
        <m:r>
          <w:rPr>
            <w:rFonts w:ascii="Cambria Math" w:hAnsi="Cambria Math" w:cs="Times New Roman"/>
            <w:sz w:val="24"/>
            <w:szCs w:val="24"/>
          </w:rPr>
          <m:t>μ</m:t>
        </m:r>
      </m:oMath>
    </w:p>
    <w:p w14:paraId="15A8371E" w14:textId="77777777" w:rsidR="00481ABE" w:rsidRDefault="00481ABE" w:rsidP="006A012E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Consider the diagram bellow    </w:t>
      </w:r>
      <w:r w:rsidR="00FA7DB6" w:rsidRPr="00FA7DB6">
        <w:rPr>
          <w:rFonts w:ascii="Times New Roman" w:hAnsi="Times New Roman" w:cs="Times New Roman"/>
          <w:color w:val="EE0000"/>
          <w:sz w:val="24"/>
          <w:szCs w:val="24"/>
        </w:rPr>
        <w:t>…………………………01marks</w:t>
      </w:r>
    </w:p>
    <w:p w14:paraId="71572AE6" w14:textId="77777777" w:rsidR="00481ABE" w:rsidRDefault="00481ABE" w:rsidP="006A012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815B1D1" w14:textId="77777777" w:rsidR="00481ABE" w:rsidRPr="006A012E" w:rsidRDefault="00481ABE" w:rsidP="006A012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EA89EB2" w14:textId="77777777" w:rsidR="00120A1D" w:rsidRDefault="00120A1D" w:rsidP="006A012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5DCEBFC" w14:textId="649116A5" w:rsidR="009651DC" w:rsidRDefault="001648CA" w:rsidP="006A012E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809792" behindDoc="0" locked="0" layoutInCell="1" allowOverlap="1" wp14:anchorId="2D1EAC28" wp14:editId="5723B737">
                <wp:simplePos x="0" y="0"/>
                <wp:positionH relativeFrom="column">
                  <wp:posOffset>990600</wp:posOffset>
                </wp:positionH>
                <wp:positionV relativeFrom="paragraph">
                  <wp:posOffset>4445</wp:posOffset>
                </wp:positionV>
                <wp:extent cx="3726180" cy="2406797"/>
                <wp:effectExtent l="0" t="0" r="0" b="0"/>
                <wp:wrapNone/>
                <wp:docPr id="2069164885" name="Group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26180" cy="2406797"/>
                          <a:chOff x="0" y="0"/>
                          <a:chExt cx="3726180" cy="2406797"/>
                        </a:xfrm>
                      </wpg:grpSpPr>
                      <wpg:grpSp>
                        <wpg:cNvPr id="494923449" name="Group 26"/>
                        <wpg:cNvGrpSpPr/>
                        <wpg:grpSpPr>
                          <a:xfrm>
                            <a:off x="0" y="137160"/>
                            <a:ext cx="3726180" cy="2269637"/>
                            <a:chOff x="0" y="0"/>
                            <a:chExt cx="3726180" cy="2269637"/>
                          </a:xfrm>
                        </wpg:grpSpPr>
                        <wps:wsp>
                          <wps:cNvPr id="1460703203" name="Straight Arrow Connector 5"/>
                          <wps:cNvCnPr/>
                          <wps:spPr>
                            <a:xfrm flipH="1">
                              <a:off x="392430" y="1062990"/>
                              <a:ext cx="869950" cy="512808"/>
                            </a:xfrm>
                            <a:prstGeom prst="straightConnector1">
                              <a:avLst/>
                            </a:prstGeom>
                            <a:ln w="12700">
                              <a:solidFill>
                                <a:srgbClr val="212121"/>
                              </a:solidFill>
                              <a:tailEnd type="triangle"/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108081963" name="Group 7"/>
                          <wpg:cNvGrpSpPr/>
                          <wpg:grpSpPr>
                            <a:xfrm>
                              <a:off x="0" y="198120"/>
                              <a:ext cx="3726180" cy="2071517"/>
                              <a:chOff x="198120" y="0"/>
                              <a:chExt cx="3726180" cy="2071517"/>
                            </a:xfrm>
                          </wpg:grpSpPr>
                          <wpg:grpSp>
                            <wpg:cNvPr id="778639609" name="Group 6"/>
                            <wpg:cNvGrpSpPr/>
                            <wpg:grpSpPr>
                              <a:xfrm>
                                <a:off x="594360" y="0"/>
                                <a:ext cx="3329940" cy="2071517"/>
                                <a:chOff x="0" y="0"/>
                                <a:chExt cx="3329940" cy="2071517"/>
                              </a:xfrm>
                            </wpg:grpSpPr>
                            <wpg:grpSp>
                              <wpg:cNvPr id="989045454" name="Group 4"/>
                              <wpg:cNvGrpSpPr/>
                              <wpg:grpSpPr>
                                <a:xfrm>
                                  <a:off x="0" y="0"/>
                                  <a:ext cx="3329940" cy="2071517"/>
                                  <a:chOff x="0" y="0"/>
                                  <a:chExt cx="3329940" cy="2071517"/>
                                </a:xfrm>
                              </wpg:grpSpPr>
                              <wpg:grpSp>
                                <wpg:cNvPr id="956411831" name="Group 1"/>
                                <wpg:cNvGrpSpPr/>
                                <wpg:grpSpPr>
                                  <a:xfrm>
                                    <a:off x="0" y="0"/>
                                    <a:ext cx="3329940" cy="2071517"/>
                                    <a:chOff x="423080" y="0"/>
                                    <a:chExt cx="3330160" cy="2071957"/>
                                  </a:xfrm>
                                </wpg:grpSpPr>
                                <wpg:grpSp>
                                  <wpg:cNvPr id="103892495" name="Group 103892495"/>
                                  <wpg:cNvGrpSpPr/>
                                  <wpg:grpSpPr>
                                    <a:xfrm>
                                      <a:off x="423080" y="197892"/>
                                      <a:ext cx="2903711" cy="1874065"/>
                                      <a:chOff x="423080" y="0"/>
                                      <a:chExt cx="2903711" cy="1874065"/>
                                    </a:xfrm>
                                  </wpg:grpSpPr>
                                  <wpg:grpSp>
                                    <wpg:cNvPr id="308242041" name="Group 308242041"/>
                                    <wpg:cNvGrpSpPr/>
                                    <wpg:grpSpPr>
                                      <a:xfrm>
                                        <a:off x="423080" y="0"/>
                                        <a:ext cx="2524125" cy="1589964"/>
                                        <a:chOff x="40943" y="0"/>
                                        <a:chExt cx="2524125" cy="1589964"/>
                                      </a:xfrm>
                                    </wpg:grpSpPr>
                                    <wps:wsp>
                                      <wps:cNvPr id="972647872" name="Right Triangle 972647872"/>
                                      <wps:cNvSpPr/>
                                      <wps:spPr>
                                        <a:xfrm flipH="1">
                                          <a:off x="40943" y="0"/>
                                          <a:ext cx="2524125" cy="1390650"/>
                                        </a:xfrm>
                                        <a:prstGeom prst="rtTriangle">
                                          <a:avLst/>
                                        </a:prstGeom>
                                        <a:noFill/>
                                        <a:ln w="12700"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1557988011" name="Arc 1557988011"/>
                                      <wps:cNvSpPr/>
                                      <wps:spPr>
                                        <a:xfrm>
                                          <a:off x="245659" y="1180531"/>
                                          <a:ext cx="375313" cy="409433"/>
                                        </a:xfrm>
                                        <a:prstGeom prst="arc">
                                          <a:avLst/>
                                        </a:prstGeom>
                                        <a:ln w="12700"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  <wps:wsp>
                                    <wps:cNvPr id="1150352090" name="Text Box 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546637" y="1577664"/>
                                        <a:ext cx="780154" cy="296401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6BF550A2" w14:textId="07DD769A" w:rsidR="00D62BC6" w:rsidRDefault="006D7A99" w:rsidP="00D62BC6">
                                          <w:proofErr w:type="spellStart"/>
                                          <w:r>
                                            <w:t>mgCos</w:t>
                                          </w:r>
                                          <w:proofErr w:type="spellEnd"/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θ</m:t>
                                            </m:r>
                                          </m:oMath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1993294982" name="Group 1993294982"/>
                                  <wpg:cNvGrpSpPr/>
                                  <wpg:grpSpPr>
                                    <a:xfrm>
                                      <a:off x="1023182" y="0"/>
                                      <a:ext cx="2730058" cy="1701929"/>
                                      <a:chOff x="1009535" y="0"/>
                                      <a:chExt cx="2730058" cy="1701929"/>
                                    </a:xfrm>
                                  </wpg:grpSpPr>
                                  <wps:wsp>
                                    <wps:cNvPr id="1045405372" name="Text Box 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872658" y="0"/>
                                        <a:ext cx="866935" cy="29654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1C3BE2F5" w14:textId="5CC1F8AF" w:rsidR="00030600" w:rsidRDefault="000C5EED" w:rsidP="00030600">
                                          <m:oMath>
                                            <m:r>
                                              <w:rPr>
                                                <w:rFonts w:ascii="Cambria Math" w:hAnsi="Cambria Math" w:cs="Times New Roman"/>
                                                <w:sz w:val="24"/>
                                                <w:szCs w:val="24"/>
                                              </w:rPr>
                                              <m:t>μ</m:t>
                                            </m:r>
                                          </m:oMath>
                                          <w:r w:rsidR="00030600" w:rsidRPr="00030600">
                                            <w:t xml:space="preserve"> </w:t>
                                          </w:r>
                                          <w:proofErr w:type="spellStart"/>
                                          <w:r w:rsidR="00030600">
                                            <w:t>mgCos</w:t>
                                          </w:r>
                                          <w:proofErr w:type="spellEnd"/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θ</m:t>
                                            </m:r>
                                          </m:oMath>
                                        </w:p>
                                        <w:p w14:paraId="50BE540A" w14:textId="407E7F4F" w:rsidR="00D62BC6" w:rsidRDefault="00D62BC6" w:rsidP="00D62BC6"/>
                                      </w:txbxContent>
                                    </wps:txbx>
                                    <wps:bodyPr rot="0" vert="horz" wrap="square" lIns="91440" tIns="45720" rIns="91440" bIns="45720" anchor="t" anchorCtr="0">
                                      <a:noAutofit/>
                                    </wps:bodyPr>
                                  </wps:wsp>
                                  <wps:wsp>
                                    <wps:cNvPr id="699697986" name="Text Box 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1009535" y="1282942"/>
                                        <a:ext cx="471103" cy="418987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5DF657D1" w14:textId="0B6AD04F" w:rsidR="00D62BC6" w:rsidRPr="00D62BC6" w:rsidRDefault="00D62BC6" w:rsidP="00D62BC6">
                                          <w:pPr>
                                            <w:rPr>
                                              <w:vertAlign w:val="superscript"/>
                                            </w:rPr>
                                          </w:pPr>
                                          <w:r>
                                            <w:t>30</w:t>
                                          </w:r>
                                          <w:r>
                                            <w:rPr>
                                              <w:vertAlign w:val="superscript"/>
                                            </w:rPr>
                                            <w:t>o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>
                                      <a:noAutofit/>
                                    </wps:bodyPr>
                                  </wps:wsp>
                                </wpg:grpSp>
                              </wpg:grpSp>
                              <wps:wsp>
                                <wps:cNvPr id="1026909778" name="Rectangle 3"/>
                                <wps:cNvSpPr/>
                                <wps:spPr>
                                  <a:xfrm rot="20033595">
                                    <a:off x="876300" y="502920"/>
                                    <a:ext cx="592246" cy="400050"/>
                                  </a:xfrm>
                                  <a:prstGeom prst="rect">
                                    <a:avLst/>
                                  </a:prstGeom>
                                  <a:pattFill prst="narVert">
                                    <a:fgClr>
                                      <a:sysClr val="windowText" lastClr="000000"/>
                                    </a:fgClr>
                                    <a:bgClr>
                                      <a:schemeClr val="bg1"/>
                                    </a:bgClr>
                                  </a:pattFill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3">
                                    <a:schemeClr val="accent1"/>
                                  </a:fillRef>
                                  <a:effectRef idx="2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494965071" name="Straight Arrow Connector 5"/>
                              <wps:cNvCnPr/>
                              <wps:spPr>
                                <a:xfrm flipV="1">
                                  <a:off x="1447800" y="91440"/>
                                  <a:ext cx="893445" cy="464820"/>
                                </a:xfrm>
                                <a:prstGeom prst="straightConnector1">
                                  <a:avLst/>
                                </a:prstGeom>
                                <a:ln w="12700">
                                  <a:solidFill>
                                    <a:srgbClr val="212121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155797410" name="Text Box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98120" y="1012897"/>
                                <a:ext cx="780040" cy="296241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99BD31C" w14:textId="4AC4701B" w:rsidR="009A0EB2" w:rsidRDefault="009A0EB2" w:rsidP="009A0EB2">
                                  <w:proofErr w:type="spellStart"/>
                                  <w:r>
                                    <w:t>mgSin</w:t>
                                  </w:r>
                                  <w:proofErr w:type="spellEnd"/>
                                  <m:oMath>
                                    <m:r>
                                      <w:rPr>
                                        <w:rFonts w:ascii="Cambria Math" w:hAnsi="Cambria Math"/>
                                      </w:rPr>
                                      <m:t>θ</m:t>
                                    </m:r>
                                  </m:oMath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wpg:grpSp>
                        <wps:wsp>
                          <wps:cNvPr id="537687858" name="Straight Arrow Connector 25"/>
                          <wps:cNvCnPr/>
                          <wps:spPr>
                            <a:xfrm flipH="1" flipV="1">
                              <a:off x="941070" y="0"/>
                              <a:ext cx="472440" cy="708660"/>
                            </a:xfrm>
                            <a:prstGeom prst="straightConnector1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66741102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670560" y="0"/>
                            <a:ext cx="327660" cy="2959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4DDE8AF" w14:textId="01C648E0" w:rsidR="001648CA" w:rsidRDefault="001648CA" w:rsidP="001648CA">
                              <w:r>
                                <w:t>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1EAC28" id="Group 27" o:spid="_x0000_s1035" style="position:absolute;left:0;text-align:left;margin-left:78pt;margin-top:.35pt;width:293.4pt;height:189.5pt;z-index:251809792" coordsize="37261,240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">
                <v:group id="Group 26" o:spid="_x0000_s1036" style="position:absolute;top:1371;width:37261;height:22696" coordsize="37261,226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Straight Arrow Connector 5" o:spid="_x0000_s1037" type="#_x0000_t32" style="position:absolute;left:3924;top:10629;width:8699;height:5128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" strokecolor="#212121" strokeweight="1pt">
                    <v:stroke endarrow="block"/>
                    <v:shadow on="t" color="black" opacity="24903f" origin=",.5" offset="0,.55556mm"/>
                  </v:shape>
                  <v:group id="Group 7" o:spid="_x0000_s1038" style="position:absolute;top:1981;width:37261;height:20715" coordorigin="1981" coordsize="37261,20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">
                    <v:group id="Group 6" o:spid="_x0000_s1039" style="position:absolute;left:5943;width:33300;height:20715" coordsize="33299,20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">
                      <v:group id="Group 4" o:spid="_x0000_s1040" style="position:absolute;width:33299;height:20715" coordsize="33299,20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">
                        <v:group id="Group 1" o:spid="_x0000_s1041" style="position:absolute;width:33299;height:20715" coordorigin="4230" coordsize="33301,20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">
                          <v:group id="Group 103892495" o:spid="_x0000_s1042" style="position:absolute;left:4230;top:1978;width:29037;height:18741" coordorigin="4230" coordsize="29037,18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">
                            <v:group id="Group 308242041" o:spid="_x0000_s1043" style="position:absolute;left:4230;width:25242;height:15899" coordorigin="409" coordsize="25241,15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">
                              <v:shapetype id="_x0000_t6" coordsize="21600,21600" o:spt="6" path="m,l,21600r21600,xe">
                                <v:stroke joinstyle="miter"/>
                                <v:path gradientshapeok="t" o:connecttype="custom" o:connectlocs="0,0;0,10800;0,21600;10800,21600;21600,21600;10800,10800" textboxrect="1800,12600,12600,19800"/>
                              </v:shapetype>
                              <v:shape id="Right Triangle 972647872" o:spid="_x0000_s1044" type="#_x0000_t6" style="position:absolute;left:409;width:25241;height:13906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" filled="f" strokecolor="black [3213]" strokeweight="1pt"/>
                              <v:shape id="Arc 1557988011" o:spid="_x0000_s1045" style="position:absolute;left:2456;top:11805;width:3753;height:4094;visibility:visible;mso-wrap-style:square;v-text-anchor:middle" coordsize="375313,4094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" path="m187656,nsc291296,,375313,91655,375313,204717r-187656,c187657,136478,187656,68239,187656,xem187656,nfc291296,,375313,91655,375313,204717e" filled="f" strokecolor="black [3213]" strokeweight="1pt">
                                <v:path arrowok="t" o:connecttype="custom" o:connectlocs="187656,0;375313,204717" o:connectangles="0,0"/>
                              </v:shape>
                            </v:group>
                            <v:shape id="Text Box 2" o:spid="_x0000_s1046" type="#_x0000_t202" style="position:absolute;left:25466;top:15776;width:7801;height:29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" filled="f" stroked="f">
                              <v:textbox>
                                <w:txbxContent>
                                  <w:p w14:paraId="6BF550A2" w14:textId="07DD769A" w:rsidR="00D62BC6" w:rsidRDefault="006D7A99" w:rsidP="00D62BC6">
                                    <w:proofErr w:type="spellStart"/>
                                    <w:r>
                                      <w:t>mgCos</w:t>
                                    </w:r>
                                    <w:proofErr w:type="spellEnd"/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θ</m:t>
                                      </m:r>
                                    </m:oMath>
                                  </w:p>
                                </w:txbxContent>
                              </v:textbox>
                            </v:shape>
                          </v:group>
                          <v:group id="Group 1993294982" o:spid="_x0000_s1047" style="position:absolute;left:10231;width:27301;height:17019" coordorigin="10095" coordsize="27300,170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">
                            <v:shape id="Text Box 2" o:spid="_x0000_s1048" type="#_x0000_t202" style="position:absolute;left:28726;width:8669;height:29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" filled="f" stroked="f">
                              <v:textbox>
                                <w:txbxContent>
                                  <w:p w14:paraId="1C3BE2F5" w14:textId="5CC1F8AF" w:rsidR="00030600" w:rsidRDefault="000C5EED" w:rsidP="00030600">
                                    <m:oMath>
                                      <m: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</w:rPr>
                                        <m:t>μ</m:t>
                                      </m:r>
                                    </m:oMath>
                                    <w:r w:rsidR="00030600" w:rsidRPr="00030600">
                                      <w:t xml:space="preserve"> </w:t>
                                    </w:r>
                                    <w:proofErr w:type="spellStart"/>
                                    <w:r w:rsidR="00030600">
                                      <w:t>mgCos</w:t>
                                    </w:r>
                                    <w:proofErr w:type="spellEnd"/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θ</m:t>
                                      </m:r>
                                    </m:oMath>
                                  </w:p>
                                  <w:p w14:paraId="50BE540A" w14:textId="407E7F4F" w:rsidR="00D62BC6" w:rsidRDefault="00D62BC6" w:rsidP="00D62BC6"/>
                                </w:txbxContent>
                              </v:textbox>
                            </v:shape>
                            <v:shape id="Text Box 2" o:spid="_x0000_s1049" type="#_x0000_t202" style="position:absolute;left:10095;top:12829;width:4711;height:41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" filled="f" stroked="f">
                              <v:textbox>
                                <w:txbxContent>
                                  <w:p w14:paraId="5DF657D1" w14:textId="0B6AD04F" w:rsidR="00D62BC6" w:rsidRPr="00D62BC6" w:rsidRDefault="00D62BC6" w:rsidP="00D62BC6">
                                    <w:pPr>
                                      <w:rPr>
                                        <w:vertAlign w:val="superscript"/>
                                      </w:rPr>
                                    </w:pPr>
                                    <w:r>
                                      <w:t>30</w:t>
                                    </w:r>
                                    <w:r>
                                      <w:rPr>
                                        <w:vertAlign w:val="superscript"/>
                                      </w:rPr>
                                      <w:t>o</w:t>
                                    </w:r>
                                  </w:p>
                                </w:txbxContent>
                              </v:textbox>
                            </v:shape>
                          </v:group>
                        </v:group>
                        <v:rect id="Rectangle 3" o:spid="_x0000_s1050" style="position:absolute;left:8763;top:5029;width:5922;height:4000;rotation:-1710932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" fillcolor="windowText" strokecolor="#4579b8 [3044]">
                          <v:fill r:id="rId39" o:title="" color2="white [3212]" type="pattern"/>
                          <v:shadow on="t" color="black" opacity="22937f" origin=",.5" offset="0,.63889mm"/>
                        </v:rect>
                      </v:group>
                      <v:shape id="Straight Arrow Connector 5" o:spid="_x0000_s1051" type="#_x0000_t32" style="position:absolute;left:14478;top:914;width:8934;height:464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" strokecolor="#212121" strokeweight="1pt">
                        <v:stroke endarrow="block"/>
                        <v:shadow on="t" color="black" opacity="24903f" origin=",.5" offset="0,.55556mm"/>
                      </v:shape>
                    </v:group>
                    <v:shape id="Text Box 2" o:spid="_x0000_s1052" type="#_x0000_t202" style="position:absolute;left:1981;top:10128;width:7800;height:29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" filled="f" stroked="f">
                      <v:textbox>
                        <w:txbxContent>
                          <w:p w14:paraId="599BD31C" w14:textId="4AC4701B" w:rsidR="009A0EB2" w:rsidRDefault="009A0EB2" w:rsidP="009A0EB2">
                            <w:proofErr w:type="spellStart"/>
                            <w:r>
                              <w:t>mgSin</w:t>
                            </w:r>
                            <w:proofErr w:type="spellEnd"/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θ</m:t>
                              </m:r>
                            </m:oMath>
                          </w:p>
                        </w:txbxContent>
                      </v:textbox>
                    </v:shape>
                  </v:group>
                  <v:shape id="Straight Arrow Connector 25" o:spid="_x0000_s1053" type="#_x0000_t32" style="position:absolute;left:9410;width:4725;height:7086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" strokecolor="black [3213]" strokeweight="1pt">
                    <v:stroke endarrow="block"/>
                    <v:shadow on="t" color="black" opacity="24903f" origin=",.5" offset="0,.55556mm"/>
                  </v:shape>
                </v:group>
                <v:shape id="Text Box 2" o:spid="_x0000_s1054" type="#_x0000_t202" style="position:absolute;left:6705;width:3277;height:29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" filled="f" stroked="f">
                  <v:textbox>
                    <w:txbxContent>
                      <w:p w14:paraId="24DDE8AF" w14:textId="01C648E0" w:rsidR="001648CA" w:rsidRDefault="001648CA" w:rsidP="001648CA">
                        <w:r>
                          <w:t>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755C372" w14:textId="6BDD14C9" w:rsidR="009651DC" w:rsidRDefault="009651DC" w:rsidP="006A012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12757BB" w14:textId="55557469" w:rsidR="00D62BC6" w:rsidRDefault="00D62BC6" w:rsidP="006A012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1DDA1EA" w14:textId="565CF14D" w:rsidR="00D62BC6" w:rsidRDefault="00D62BC6" w:rsidP="006A012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72A5277" w14:textId="310BF973" w:rsidR="00D62BC6" w:rsidRDefault="00D62BC6" w:rsidP="006A012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EFF2434" w14:textId="1FAAE967" w:rsidR="00D62BC6" w:rsidRDefault="00D62BC6" w:rsidP="006A012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29707B7" w14:textId="499E4FD8" w:rsidR="00D62BC6" w:rsidRDefault="00754426" w:rsidP="006A012E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74BDF349" wp14:editId="3A618BB6">
                <wp:simplePos x="0" y="0"/>
                <wp:positionH relativeFrom="column">
                  <wp:posOffset>2674620</wp:posOffset>
                </wp:positionH>
                <wp:positionV relativeFrom="paragraph">
                  <wp:posOffset>45085</wp:posOffset>
                </wp:positionV>
                <wp:extent cx="716280" cy="906780"/>
                <wp:effectExtent l="38100" t="19050" r="64770" b="102870"/>
                <wp:wrapNone/>
                <wp:docPr id="1473458540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6280" cy="90678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FA81C4" id="Straight Arrow Connector 2" o:spid="_x0000_s1026" type="#_x0000_t32" style="position:absolute;margin-left:210.6pt;margin-top:3.55pt;width:56.4pt;height:71.4pt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" strokecolor="black [3213]" strokeweight="1pt">
                <v:stroke endarrow="block"/>
                <v:shadow on="t" color="black" opacity="24903f" origin=",.5" offset="0,.55556mm"/>
              </v:shape>
            </w:pict>
          </mc:Fallback>
        </mc:AlternateContent>
      </w:r>
    </w:p>
    <w:p w14:paraId="775F0B9E" w14:textId="31E79218" w:rsidR="00D62BC6" w:rsidRDefault="00D62BC6" w:rsidP="006A012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3143F6C" w14:textId="3A4BBAC8" w:rsidR="00D62BC6" w:rsidRDefault="00D62BC6" w:rsidP="006A012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D893E0F" w14:textId="77777777" w:rsidR="00D62BC6" w:rsidRDefault="00D62BC6" w:rsidP="006A012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0EEC147" w14:textId="77777777" w:rsidR="00D62BC6" w:rsidRDefault="00D62BC6" w:rsidP="006A012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421860E" w14:textId="77777777" w:rsidR="00D62BC6" w:rsidRDefault="00D62BC6" w:rsidP="006A012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1264620" w14:textId="77777777" w:rsidR="00D62BC6" w:rsidRDefault="00D62BC6" w:rsidP="006A012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03795EE" w14:textId="77777777" w:rsidR="009651DC" w:rsidRDefault="009651DC" w:rsidP="006A012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F7F70B3" w14:textId="77777777" w:rsidR="009651DC" w:rsidRDefault="0051408A" w:rsidP="006A012E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From the diagram above    Net force =</w:t>
      </w:r>
      <m:oMath>
        <m:r>
          <w:rPr>
            <w:rFonts w:ascii="Cambria Math" w:hAnsi="Cambria Math" w:cs="Times New Roman"/>
            <w:sz w:val="24"/>
            <w:szCs w:val="24"/>
          </w:rPr>
          <m:t>mgsinθ-μmgcosθ</m:t>
        </m:r>
      </m:oMath>
      <w:r w:rsidR="00FA7DB6" w:rsidRPr="00FA7DB6">
        <w:rPr>
          <w:rFonts w:ascii="Times New Roman" w:hAnsi="Times New Roman" w:cs="Times New Roman"/>
          <w:color w:val="EE0000"/>
          <w:sz w:val="24"/>
          <w:szCs w:val="24"/>
        </w:rPr>
        <w:t>…………………………01marks</w:t>
      </w:r>
    </w:p>
    <w:p w14:paraId="07136770" w14:textId="3FA64A21" w:rsidR="0051408A" w:rsidRDefault="0051408A" w:rsidP="006A012E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But   net force = </w:t>
      </w:r>
      <m:oMath>
        <m:r>
          <w:rPr>
            <w:rFonts w:ascii="Cambria Math" w:hAnsi="Cambria Math" w:cs="Times New Roman"/>
            <w:sz w:val="24"/>
            <w:szCs w:val="24"/>
          </w:rPr>
          <m:t>ma</m:t>
        </m:r>
      </m:oMath>
      <w:r>
        <w:rPr>
          <w:rFonts w:ascii="Times New Roman" w:hAnsi="Times New Roman" w:cs="Times New Roman"/>
          <w:sz w:val="24"/>
          <w:szCs w:val="24"/>
        </w:rPr>
        <w:t xml:space="preserve">  where </w:t>
      </w:r>
      <w:r w:rsidR="00754426">
        <w:rPr>
          <w:rFonts w:ascii="Times New Roman" w:hAnsi="Times New Roman" w:cs="Times New Roman"/>
          <w:sz w:val="24"/>
          <w:szCs w:val="24"/>
        </w:rPr>
        <w:t>a represents</w:t>
      </w:r>
      <w:r>
        <w:rPr>
          <w:rFonts w:ascii="Times New Roman" w:hAnsi="Times New Roman" w:cs="Times New Roman"/>
          <w:sz w:val="24"/>
          <w:szCs w:val="24"/>
        </w:rPr>
        <w:t xml:space="preserve"> acceleration   and </w:t>
      </w:r>
      <w:r w:rsidR="000C5EED">
        <w:rPr>
          <w:rFonts w:ascii="Times New Roman" w:hAnsi="Times New Roman" w:cs="Times New Roman"/>
          <w:sz w:val="24"/>
          <w:szCs w:val="24"/>
        </w:rPr>
        <w:t>m represents mass</w:t>
      </w:r>
      <w:r>
        <w:rPr>
          <w:rFonts w:ascii="Times New Roman" w:hAnsi="Times New Roman" w:cs="Times New Roman"/>
          <w:sz w:val="24"/>
          <w:szCs w:val="24"/>
        </w:rPr>
        <w:t xml:space="preserve"> of given body </w:t>
      </w:r>
    </w:p>
    <w:p w14:paraId="0E73DE7A" w14:textId="77777777" w:rsidR="0051408A" w:rsidRDefault="0051408A" w:rsidP="006A012E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Then  </w:t>
      </w:r>
      <m:oMath>
        <m:r>
          <w:rPr>
            <w:rFonts w:ascii="Cambria Math" w:hAnsi="Cambria Math" w:cs="Times New Roman"/>
            <w:sz w:val="24"/>
            <w:szCs w:val="24"/>
          </w:rPr>
          <m:t>ma=mgsinθ-μmgcosθ</m:t>
        </m:r>
      </m:oMath>
      <w:r>
        <w:rPr>
          <w:rFonts w:ascii="Times New Roman" w:hAnsi="Times New Roman" w:cs="Times New Roman"/>
          <w:sz w:val="24"/>
          <w:szCs w:val="24"/>
        </w:rPr>
        <w:t xml:space="preserve">   make   </w:t>
      </w:r>
      <m:oMath>
        <m:r>
          <w:rPr>
            <w:rFonts w:ascii="Cambria Math" w:hAnsi="Cambria Math" w:cs="Times New Roman"/>
            <w:sz w:val="24"/>
            <w:szCs w:val="24"/>
          </w:rPr>
          <m:t>μ</m:t>
        </m:r>
      </m:oMath>
      <w:r>
        <w:rPr>
          <w:rFonts w:ascii="Times New Roman" w:hAnsi="Times New Roman" w:cs="Times New Roman"/>
          <w:sz w:val="24"/>
          <w:szCs w:val="24"/>
        </w:rPr>
        <w:t xml:space="preserve">  the subject of the formulae we have </w:t>
      </w:r>
      <m:oMath>
        <m:r>
          <w:rPr>
            <w:rFonts w:ascii="Cambria Math" w:hAnsi="Cambria Math" w:cs="Times New Roman"/>
            <w:sz w:val="24"/>
            <w:szCs w:val="24"/>
          </w:rPr>
          <m:t>μ</m:t>
        </m:r>
        <m:r>
          <m:rPr>
            <m:sty m:val="p"/>
          </m:rPr>
          <w:rPr>
            <w:rFonts w:ascii="Cambria Math" w:hAnsi="Times New Roman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mgsinθ-ma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mgcosθ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→μ</m:t>
        </m:r>
        <m:r>
          <m:rPr>
            <m:sty m:val="p"/>
          </m:rPr>
          <w:rPr>
            <w:rFonts w:ascii="Cambria Math" w:hAnsi="Times New Roman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gsinθ-a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gcosθ</m:t>
            </m:r>
          </m:den>
        </m:f>
      </m:oMath>
    </w:p>
    <w:p w14:paraId="0E2A96EF" w14:textId="77777777" w:rsidR="00120A1D" w:rsidRDefault="00120A1D" w:rsidP="006A012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2ED1389" w14:textId="77777777" w:rsidR="00D8293C" w:rsidRDefault="00D8293C" w:rsidP="006A012E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Substituting   the given value   we   </w:t>
      </w:r>
      <m:oMath>
        <m:r>
          <w:rPr>
            <w:rFonts w:ascii="Cambria Math" w:hAnsi="Cambria Math" w:cs="Times New Roman"/>
            <w:sz w:val="24"/>
            <w:szCs w:val="24"/>
          </w:rPr>
          <m:t>μ</m:t>
        </m:r>
        <m:r>
          <m:rPr>
            <m:sty m:val="p"/>
          </m:rPr>
          <w:rPr>
            <w:rFonts w:ascii="Cambria Math" w:hAnsi="Times New Roman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10m/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s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</w:rPr>
              <m:t>sin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30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°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</w:rPr>
              <m:t>-4m/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s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10m/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s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</w:rPr>
              <m:t>cos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30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°</m:t>
                </m:r>
              </m:sup>
            </m:sSup>
          </m:den>
        </m:f>
      </m:oMath>
      <w:r w:rsidR="00FA7DB6" w:rsidRPr="00FA7DB6">
        <w:rPr>
          <w:rFonts w:ascii="Times New Roman" w:hAnsi="Times New Roman" w:cs="Times New Roman"/>
          <w:color w:val="EE0000"/>
          <w:sz w:val="24"/>
          <w:szCs w:val="24"/>
        </w:rPr>
        <w:t>…………………………01marks</w:t>
      </w:r>
    </w:p>
    <w:p w14:paraId="2C1337E7" w14:textId="77777777" w:rsidR="00FA7DB6" w:rsidRDefault="00FA7DB6" w:rsidP="006A012E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On simplifying =0.12 </w:t>
      </w:r>
      <w:r w:rsidRPr="00FA7DB6">
        <w:rPr>
          <w:rFonts w:ascii="Times New Roman" w:hAnsi="Times New Roman" w:cs="Times New Roman"/>
          <w:color w:val="EE0000"/>
          <w:sz w:val="24"/>
          <w:szCs w:val="24"/>
        </w:rPr>
        <w:t>…………………………01marks</w:t>
      </w:r>
    </w:p>
    <w:p w14:paraId="7854572E" w14:textId="28B08231" w:rsidR="00FA7DB6" w:rsidRDefault="00FA7DB6" w:rsidP="006A012E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9A0EB2">
        <w:rPr>
          <w:rFonts w:ascii="Times New Roman" w:hAnsi="Times New Roman" w:cs="Times New Roman"/>
          <w:sz w:val="24"/>
          <w:szCs w:val="24"/>
        </w:rPr>
        <w:t>Therefore, the coefficient of</w:t>
      </w:r>
      <w:r>
        <w:rPr>
          <w:rFonts w:ascii="Times New Roman" w:hAnsi="Times New Roman" w:cs="Times New Roman"/>
          <w:sz w:val="24"/>
          <w:szCs w:val="24"/>
        </w:rPr>
        <w:t xml:space="preserve"> friction is 0.12 </w:t>
      </w:r>
      <w:r w:rsidRPr="00FA7DB6">
        <w:rPr>
          <w:rFonts w:ascii="Times New Roman" w:hAnsi="Times New Roman" w:cs="Times New Roman"/>
          <w:color w:val="EE0000"/>
          <w:sz w:val="24"/>
          <w:szCs w:val="24"/>
        </w:rPr>
        <w:t>…………………………01marks</w:t>
      </w:r>
    </w:p>
    <w:p w14:paraId="56A17DBD" w14:textId="77777777" w:rsidR="00FA7DB6" w:rsidRDefault="00FA7DB6" w:rsidP="006A012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C61A995" w14:textId="77777777" w:rsidR="00997D5A" w:rsidRPr="006A012E" w:rsidRDefault="006A012E" w:rsidP="006A012E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d </w:t>
      </w:r>
      <w:r w:rsidR="00C42B24" w:rsidRPr="006A012E">
        <w:rPr>
          <w:rFonts w:ascii="Times New Roman" w:hAnsi="Times New Roman" w:cs="Times New Roman"/>
          <w:sz w:val="24"/>
          <w:szCs w:val="24"/>
        </w:rPr>
        <w:t>)</w:t>
      </w:r>
      <w:proofErr w:type="gramEnd"/>
      <w:r w:rsidR="00C42B24" w:rsidRPr="006A012E">
        <w:rPr>
          <w:rFonts w:ascii="Times New Roman" w:hAnsi="Times New Roman" w:cs="Times New Roman"/>
          <w:sz w:val="24"/>
          <w:szCs w:val="24"/>
        </w:rPr>
        <w:t xml:space="preserve">  (</w:t>
      </w:r>
      <w:proofErr w:type="spellStart"/>
      <w:r w:rsidR="00C42B24" w:rsidRPr="006A012E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="00C42B24" w:rsidRPr="006A012E">
        <w:rPr>
          <w:rFonts w:ascii="Times New Roman" w:hAnsi="Times New Roman" w:cs="Times New Roman"/>
          <w:sz w:val="24"/>
          <w:szCs w:val="24"/>
        </w:rPr>
        <w:t>)  three</w:t>
      </w:r>
      <w:proofErr w:type="gramEnd"/>
      <w:r w:rsidR="00C42B24" w:rsidRPr="006A012E">
        <w:rPr>
          <w:rFonts w:ascii="Times New Roman" w:hAnsi="Times New Roman" w:cs="Times New Roman"/>
          <w:sz w:val="24"/>
          <w:szCs w:val="24"/>
        </w:rPr>
        <w:t xml:space="preserve"> activities which could be impossible if there was no friction on the </w:t>
      </w:r>
      <w:proofErr w:type="gramStart"/>
      <w:r w:rsidR="00C42B24" w:rsidRPr="006A012E">
        <w:rPr>
          <w:rFonts w:ascii="Times New Roman" w:hAnsi="Times New Roman" w:cs="Times New Roman"/>
          <w:sz w:val="24"/>
          <w:szCs w:val="24"/>
        </w:rPr>
        <w:t>earth  are</w:t>
      </w:r>
      <w:proofErr w:type="gramEnd"/>
      <w:r w:rsidR="00C42B24" w:rsidRPr="006A012E">
        <w:rPr>
          <w:rFonts w:ascii="Times New Roman" w:hAnsi="Times New Roman" w:cs="Times New Roman"/>
          <w:sz w:val="24"/>
          <w:szCs w:val="24"/>
        </w:rPr>
        <w:t xml:space="preserve"> :</w:t>
      </w:r>
    </w:p>
    <w:p w14:paraId="19B37E84" w14:textId="77777777" w:rsidR="00C42B24" w:rsidRDefault="00C42B24" w:rsidP="00C42B24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Walking on the </w:t>
      </w:r>
      <w:proofErr w:type="gramStart"/>
      <w:r>
        <w:rPr>
          <w:rFonts w:ascii="Times New Roman" w:hAnsi="Times New Roman" w:cs="Times New Roman"/>
          <w:sz w:val="24"/>
          <w:szCs w:val="24"/>
        </w:rPr>
        <w:t>ground  could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be impossible or difficult </w:t>
      </w:r>
    </w:p>
    <w:p w14:paraId="16094913" w14:textId="77777777" w:rsidR="00C42B24" w:rsidRDefault="00C42B24" w:rsidP="00C42B24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Car would </w:t>
      </w:r>
      <w:proofErr w:type="gramStart"/>
      <w:r>
        <w:rPr>
          <w:rFonts w:ascii="Times New Roman" w:hAnsi="Times New Roman" w:cs="Times New Roman"/>
          <w:sz w:val="24"/>
          <w:szCs w:val="24"/>
        </w:rPr>
        <w:t>not  move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because for the car to move there are must be friction between the car </w:t>
      </w:r>
      <w:proofErr w:type="spellStart"/>
      <w:r>
        <w:rPr>
          <w:rFonts w:ascii="Times New Roman" w:hAnsi="Times New Roman" w:cs="Times New Roman"/>
          <w:sz w:val="24"/>
          <w:szCs w:val="24"/>
        </w:rPr>
        <w:t>tyre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and the ground</w:t>
      </w:r>
    </w:p>
    <w:p w14:paraId="7D451D70" w14:textId="77777777" w:rsidR="00B15E10" w:rsidRDefault="00B15E10" w:rsidP="00B15E10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There are could be no stopping or slowing down of the moving objects </w:t>
      </w:r>
    </w:p>
    <w:p w14:paraId="5F875316" w14:textId="77777777" w:rsidR="00B15E10" w:rsidRDefault="00B15E10" w:rsidP="00B15E10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Sharpening of the tools could not be easy </w:t>
      </w:r>
      <w:proofErr w:type="gramStart"/>
      <w:r>
        <w:rPr>
          <w:rFonts w:ascii="Times New Roman" w:hAnsi="Times New Roman" w:cs="Times New Roman"/>
          <w:sz w:val="24"/>
          <w:szCs w:val="24"/>
        </w:rPr>
        <w:t>without  friction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58B6781" w14:textId="77777777" w:rsidR="00B15E10" w:rsidRDefault="00B15E10" w:rsidP="00B15E10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Lighting matches could not be possible </w:t>
      </w:r>
    </w:p>
    <w:p w14:paraId="300EAB03" w14:textId="77777777" w:rsidR="00B15E10" w:rsidRDefault="00B15E10" w:rsidP="00B15E10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Setting off fire by rubbing </w:t>
      </w:r>
      <w:proofErr w:type="gramStart"/>
      <w:r>
        <w:rPr>
          <w:rFonts w:ascii="Times New Roman" w:hAnsi="Times New Roman" w:cs="Times New Roman"/>
          <w:sz w:val="24"/>
          <w:szCs w:val="24"/>
        </w:rPr>
        <w:t>sticks  could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be impossible </w:t>
      </w:r>
    </w:p>
    <w:p w14:paraId="3DC36230" w14:textId="77777777" w:rsidR="00B15E10" w:rsidRDefault="00B15E10" w:rsidP="00B15E10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Fixing  nails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in woods or walls could not be possible if there is </w:t>
      </w:r>
      <w:proofErr w:type="gramStart"/>
      <w:r>
        <w:rPr>
          <w:rFonts w:ascii="Times New Roman" w:hAnsi="Times New Roman" w:cs="Times New Roman"/>
          <w:sz w:val="24"/>
          <w:szCs w:val="24"/>
        </w:rPr>
        <w:t>no  friction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B9AABF3" w14:textId="77777777" w:rsidR="00B15E10" w:rsidRDefault="00B15E10" w:rsidP="00B15E10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color w:val="EE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Writing on </w:t>
      </w:r>
      <w:proofErr w:type="gramStart"/>
      <w:r>
        <w:rPr>
          <w:rFonts w:ascii="Times New Roman" w:hAnsi="Times New Roman" w:cs="Times New Roman"/>
          <w:sz w:val="24"/>
          <w:szCs w:val="24"/>
        </w:rPr>
        <w:t>the  paper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could  impossible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B15E10">
        <w:rPr>
          <w:rFonts w:ascii="Times New Roman" w:hAnsi="Times New Roman" w:cs="Times New Roman"/>
          <w:color w:val="EE0000"/>
          <w:sz w:val="24"/>
          <w:szCs w:val="24"/>
        </w:rPr>
        <w:t xml:space="preserve">any     three   activities    3marks </w:t>
      </w:r>
    </w:p>
    <w:p w14:paraId="47C33AF4" w14:textId="77777777" w:rsidR="00B15E10" w:rsidRDefault="00B15E10" w:rsidP="00B15E10">
      <w:pPr>
        <w:pStyle w:val="ListParagraph"/>
        <w:ind w:left="174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(ii) </w:t>
      </w:r>
      <w:r w:rsidR="0056270B">
        <w:rPr>
          <w:rFonts w:ascii="Times New Roman" w:hAnsi="Times New Roman" w:cs="Times New Roman"/>
          <w:sz w:val="24"/>
          <w:szCs w:val="24"/>
        </w:rPr>
        <w:t xml:space="preserve">benefits of   </w:t>
      </w:r>
      <w:proofErr w:type="gramStart"/>
      <w:r w:rsidR="0056270B">
        <w:rPr>
          <w:rFonts w:ascii="Times New Roman" w:hAnsi="Times New Roman" w:cs="Times New Roman"/>
          <w:sz w:val="24"/>
          <w:szCs w:val="24"/>
        </w:rPr>
        <w:t>friction  are</w:t>
      </w:r>
      <w:proofErr w:type="gramEnd"/>
      <w:r w:rsidR="0056270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7B98CE4" w14:textId="77777777" w:rsidR="0056270B" w:rsidRPr="00B17C99" w:rsidRDefault="0056270B" w:rsidP="0056270B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color w:val="EE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Friction aids in walking </w:t>
      </w:r>
    </w:p>
    <w:p w14:paraId="145ED009" w14:textId="77777777" w:rsidR="00B17C99" w:rsidRPr="00B17C99" w:rsidRDefault="00B17C99" w:rsidP="0056270B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color w:val="EE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Makes cars to move</w:t>
      </w:r>
    </w:p>
    <w:p w14:paraId="145FAE82" w14:textId="77777777" w:rsidR="00C42B24" w:rsidRDefault="00B17C99" w:rsidP="00C42B24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Aids </w:t>
      </w:r>
      <w:proofErr w:type="gramStart"/>
      <w:r>
        <w:rPr>
          <w:rFonts w:ascii="Times New Roman" w:hAnsi="Times New Roman" w:cs="Times New Roman"/>
          <w:sz w:val="24"/>
          <w:szCs w:val="24"/>
        </w:rPr>
        <w:t>the  moving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objects to slow down </w:t>
      </w:r>
    </w:p>
    <w:p w14:paraId="35B65E69" w14:textId="77777777" w:rsidR="00B17C99" w:rsidRDefault="00B17C99" w:rsidP="00B17C99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color w:val="EE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Aids in lighting   matches </w:t>
      </w:r>
      <w:r w:rsidRPr="00B15E10">
        <w:rPr>
          <w:rFonts w:ascii="Times New Roman" w:hAnsi="Times New Roman" w:cs="Times New Roman"/>
          <w:color w:val="EE0000"/>
          <w:sz w:val="24"/>
          <w:szCs w:val="24"/>
        </w:rPr>
        <w:t>any     t</w:t>
      </w:r>
      <w:r>
        <w:rPr>
          <w:rFonts w:ascii="Times New Roman" w:hAnsi="Times New Roman" w:cs="Times New Roman"/>
          <w:color w:val="EE0000"/>
          <w:sz w:val="24"/>
          <w:szCs w:val="24"/>
        </w:rPr>
        <w:t>wo benefits 02</w:t>
      </w:r>
      <w:proofErr w:type="gramStart"/>
      <w:r w:rsidRPr="00B15E10">
        <w:rPr>
          <w:rFonts w:ascii="Times New Roman" w:hAnsi="Times New Roman" w:cs="Times New Roman"/>
          <w:color w:val="EE0000"/>
          <w:sz w:val="24"/>
          <w:szCs w:val="24"/>
        </w:rPr>
        <w:t>marks</w:t>
      </w:r>
      <w:r>
        <w:rPr>
          <w:rFonts w:ascii="Times New Roman" w:hAnsi="Times New Roman" w:cs="Times New Roman"/>
          <w:color w:val="EE0000"/>
          <w:sz w:val="24"/>
          <w:szCs w:val="24"/>
        </w:rPr>
        <w:t xml:space="preserve">  1</w:t>
      </w:r>
      <w:proofErr w:type="gramEnd"/>
      <w:r>
        <w:rPr>
          <w:rFonts w:ascii="Times New Roman" w:hAnsi="Times New Roman" w:cs="Times New Roman"/>
          <w:color w:val="EE0000"/>
          <w:sz w:val="24"/>
          <w:szCs w:val="24"/>
        </w:rPr>
        <w:t>@</w:t>
      </w:r>
    </w:p>
    <w:p w14:paraId="3050A9ED" w14:textId="77777777" w:rsidR="00B17C99" w:rsidRPr="00B17C99" w:rsidRDefault="00B17C99" w:rsidP="00B17C99">
      <w:pPr>
        <w:pStyle w:val="ListParagraph"/>
        <w:ind w:left="1745"/>
        <w:rPr>
          <w:rFonts w:ascii="Times New Roman" w:hAnsi="Times New Roman" w:cs="Times New Roman"/>
          <w:sz w:val="24"/>
          <w:szCs w:val="24"/>
        </w:rPr>
      </w:pPr>
    </w:p>
    <w:p w14:paraId="2193C363" w14:textId="77777777" w:rsidR="00997D5A" w:rsidRPr="00B17C99" w:rsidRDefault="00997D5A" w:rsidP="00B17C99">
      <w:pPr>
        <w:rPr>
          <w:rFonts w:ascii="Times New Roman" w:hAnsi="Times New Roman" w:cs="Times New Roman"/>
          <w:sz w:val="24"/>
          <w:szCs w:val="24"/>
        </w:rPr>
      </w:pPr>
    </w:p>
    <w:sectPr w:rsidR="00997D5A" w:rsidRPr="00B17C99" w:rsidSect="00540315">
      <w:footerReference w:type="default" r:id="rId40"/>
      <w:pgSz w:w="12240" w:h="15840"/>
      <w:pgMar w:top="810" w:right="1800" w:bottom="284" w:left="1800" w:header="576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539F54" w14:textId="77777777" w:rsidR="00835E08" w:rsidRDefault="00835E08" w:rsidP="00540315">
      <w:pPr>
        <w:spacing w:after="0" w:line="240" w:lineRule="auto"/>
      </w:pPr>
      <w:r>
        <w:separator/>
      </w:r>
    </w:p>
  </w:endnote>
  <w:endnote w:type="continuationSeparator" w:id="0">
    <w:p w14:paraId="188E2618" w14:textId="77777777" w:rsidR="00835E08" w:rsidRDefault="00835E08" w:rsidP="005403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5157816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23B578" w14:textId="10377251" w:rsidR="00540315" w:rsidRDefault="0054031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AD28066" w14:textId="77777777" w:rsidR="00540315" w:rsidRDefault="0054031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7ED8F9" w14:textId="77777777" w:rsidR="00835E08" w:rsidRDefault="00835E08" w:rsidP="00540315">
      <w:pPr>
        <w:spacing w:after="0" w:line="240" w:lineRule="auto"/>
      </w:pPr>
      <w:r>
        <w:separator/>
      </w:r>
    </w:p>
  </w:footnote>
  <w:footnote w:type="continuationSeparator" w:id="0">
    <w:p w14:paraId="298692D9" w14:textId="77777777" w:rsidR="00835E08" w:rsidRDefault="00835E08" w:rsidP="005403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AD3E00"/>
    <w:multiLevelType w:val="hybridMultilevel"/>
    <w:tmpl w:val="2AD47C5C"/>
    <w:lvl w:ilvl="0" w:tplc="FFFFFFFF">
      <w:start w:val="1"/>
      <w:numFmt w:val="lowerRoman"/>
      <w:lvlText w:val="%1."/>
      <w:lvlJc w:val="right"/>
      <w:pPr>
        <w:ind w:left="121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EC07C32"/>
    <w:multiLevelType w:val="hybridMultilevel"/>
    <w:tmpl w:val="CD9A3AE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4A24460"/>
    <w:multiLevelType w:val="hybridMultilevel"/>
    <w:tmpl w:val="BA2A50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E694DAF"/>
    <w:multiLevelType w:val="hybridMultilevel"/>
    <w:tmpl w:val="7FD6BF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F424DD5"/>
    <w:multiLevelType w:val="multilevel"/>
    <w:tmpl w:val="57748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3147E96"/>
    <w:multiLevelType w:val="hybridMultilevel"/>
    <w:tmpl w:val="2AD47C5C"/>
    <w:lvl w:ilvl="0" w:tplc="0409001B">
      <w:start w:val="1"/>
      <w:numFmt w:val="lowerRoman"/>
      <w:lvlText w:val="%1."/>
      <w:lvlJc w:val="right"/>
      <w:pPr>
        <w:ind w:left="121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411719"/>
    <w:multiLevelType w:val="hybridMultilevel"/>
    <w:tmpl w:val="BE40535E"/>
    <w:lvl w:ilvl="0" w:tplc="70B42FB0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AE60ECC"/>
    <w:multiLevelType w:val="hybridMultilevel"/>
    <w:tmpl w:val="8FA4FE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FE70EF8"/>
    <w:multiLevelType w:val="hybridMultilevel"/>
    <w:tmpl w:val="EAF4296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01A4784"/>
    <w:multiLevelType w:val="hybridMultilevel"/>
    <w:tmpl w:val="AF50FD6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4A80884"/>
    <w:multiLevelType w:val="multilevel"/>
    <w:tmpl w:val="C1A68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D6C3E3D"/>
    <w:multiLevelType w:val="hybridMultilevel"/>
    <w:tmpl w:val="A1B8AD32"/>
    <w:lvl w:ilvl="0" w:tplc="CB286420">
      <w:start w:val="1"/>
      <w:numFmt w:val="decimal"/>
      <w:lvlText w:val="%1."/>
      <w:lvlJc w:val="left"/>
      <w:pPr>
        <w:ind w:left="450" w:hanging="360"/>
      </w:pPr>
      <w:rPr>
        <w:b w:val="0"/>
        <w:bCs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1" w15:restartNumberingAfterBreak="0">
    <w:nsid w:val="65F11122"/>
    <w:multiLevelType w:val="multilevel"/>
    <w:tmpl w:val="D95E7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72437E"/>
    <w:multiLevelType w:val="hybridMultilevel"/>
    <w:tmpl w:val="07B865A6"/>
    <w:lvl w:ilvl="0" w:tplc="FFFFFFFF">
      <w:start w:val="1"/>
      <w:numFmt w:val="lowerRoman"/>
      <w:lvlText w:val="(%1)"/>
      <w:lvlJc w:val="left"/>
      <w:pPr>
        <w:ind w:left="1170" w:hanging="360"/>
      </w:pPr>
      <w:rPr>
        <w:rFonts w:ascii="Times New Roman" w:eastAsia="SimSun" w:hAnsi="Times New Roman" w:cs="Times New Roman"/>
        <w:b w:val="0"/>
        <w:i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890" w:hanging="360"/>
      </w:pPr>
    </w:lvl>
    <w:lvl w:ilvl="2" w:tplc="FFFFFFFF" w:tentative="1">
      <w:start w:val="1"/>
      <w:numFmt w:val="lowerRoman"/>
      <w:lvlText w:val="%3."/>
      <w:lvlJc w:val="right"/>
      <w:pPr>
        <w:ind w:left="2610" w:hanging="180"/>
      </w:pPr>
    </w:lvl>
    <w:lvl w:ilvl="3" w:tplc="FFFFFFFF" w:tentative="1">
      <w:start w:val="1"/>
      <w:numFmt w:val="decimal"/>
      <w:lvlText w:val="%4."/>
      <w:lvlJc w:val="left"/>
      <w:pPr>
        <w:ind w:left="3330" w:hanging="360"/>
      </w:pPr>
    </w:lvl>
    <w:lvl w:ilvl="4" w:tplc="FFFFFFFF" w:tentative="1">
      <w:start w:val="1"/>
      <w:numFmt w:val="lowerLetter"/>
      <w:lvlText w:val="%5."/>
      <w:lvlJc w:val="left"/>
      <w:pPr>
        <w:ind w:left="4050" w:hanging="360"/>
      </w:pPr>
    </w:lvl>
    <w:lvl w:ilvl="5" w:tplc="FFFFFFFF" w:tentative="1">
      <w:start w:val="1"/>
      <w:numFmt w:val="lowerRoman"/>
      <w:lvlText w:val="%6."/>
      <w:lvlJc w:val="right"/>
      <w:pPr>
        <w:ind w:left="4770" w:hanging="180"/>
      </w:pPr>
    </w:lvl>
    <w:lvl w:ilvl="6" w:tplc="FFFFFFFF" w:tentative="1">
      <w:start w:val="1"/>
      <w:numFmt w:val="decimal"/>
      <w:lvlText w:val="%7."/>
      <w:lvlJc w:val="left"/>
      <w:pPr>
        <w:ind w:left="5490" w:hanging="360"/>
      </w:pPr>
    </w:lvl>
    <w:lvl w:ilvl="7" w:tplc="FFFFFFFF" w:tentative="1">
      <w:start w:val="1"/>
      <w:numFmt w:val="lowerLetter"/>
      <w:lvlText w:val="%8."/>
      <w:lvlJc w:val="left"/>
      <w:pPr>
        <w:ind w:left="6210" w:hanging="360"/>
      </w:pPr>
    </w:lvl>
    <w:lvl w:ilvl="8" w:tplc="FFFFFFFF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3" w15:restartNumberingAfterBreak="0">
    <w:nsid w:val="79C72159"/>
    <w:multiLevelType w:val="hybridMultilevel"/>
    <w:tmpl w:val="AA26E47E"/>
    <w:lvl w:ilvl="0" w:tplc="5718A070">
      <w:start w:val="1"/>
      <w:numFmt w:val="bullet"/>
      <w:lvlText w:val=""/>
      <w:lvlJc w:val="left"/>
      <w:pPr>
        <w:ind w:left="1745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4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05" w:hanging="360"/>
      </w:pPr>
      <w:rPr>
        <w:rFonts w:ascii="Wingdings" w:hAnsi="Wingdings" w:hint="default"/>
      </w:rPr>
    </w:lvl>
  </w:abstractNum>
  <w:num w:numId="1" w16cid:durableId="509373073">
    <w:abstractNumId w:val="8"/>
  </w:num>
  <w:num w:numId="2" w16cid:durableId="1360080089">
    <w:abstractNumId w:val="6"/>
  </w:num>
  <w:num w:numId="3" w16cid:durableId="634485890">
    <w:abstractNumId w:val="5"/>
  </w:num>
  <w:num w:numId="4" w16cid:durableId="1047266437">
    <w:abstractNumId w:val="4"/>
  </w:num>
  <w:num w:numId="5" w16cid:durableId="493961629">
    <w:abstractNumId w:val="7"/>
  </w:num>
  <w:num w:numId="6" w16cid:durableId="1659724665">
    <w:abstractNumId w:val="3"/>
  </w:num>
  <w:num w:numId="7" w16cid:durableId="1008487838">
    <w:abstractNumId w:val="2"/>
  </w:num>
  <w:num w:numId="8" w16cid:durableId="447234780">
    <w:abstractNumId w:val="1"/>
  </w:num>
  <w:num w:numId="9" w16cid:durableId="1079055777">
    <w:abstractNumId w:val="0"/>
  </w:num>
  <w:num w:numId="10" w16cid:durableId="854542741">
    <w:abstractNumId w:val="15"/>
  </w:num>
  <w:num w:numId="11" w16cid:durableId="954948009">
    <w:abstractNumId w:val="20"/>
  </w:num>
  <w:num w:numId="12" w16cid:durableId="259484051">
    <w:abstractNumId w:val="16"/>
  </w:num>
  <w:num w:numId="13" w16cid:durableId="1520385306">
    <w:abstractNumId w:val="22"/>
  </w:num>
  <w:num w:numId="14" w16cid:durableId="789471586">
    <w:abstractNumId w:val="10"/>
  </w:num>
  <w:num w:numId="15" w16cid:durableId="1814717107">
    <w:abstractNumId w:val="12"/>
  </w:num>
  <w:num w:numId="16" w16cid:durableId="630134603">
    <w:abstractNumId w:val="11"/>
  </w:num>
  <w:num w:numId="17" w16cid:durableId="839663152">
    <w:abstractNumId w:val="14"/>
  </w:num>
  <w:num w:numId="18" w16cid:durableId="1595089230">
    <w:abstractNumId w:val="9"/>
  </w:num>
  <w:num w:numId="19" w16cid:durableId="1553887686">
    <w:abstractNumId w:val="13"/>
  </w:num>
  <w:num w:numId="20" w16cid:durableId="317852127">
    <w:abstractNumId w:val="21"/>
  </w:num>
  <w:num w:numId="21" w16cid:durableId="885261517">
    <w:abstractNumId w:val="19"/>
  </w:num>
  <w:num w:numId="22" w16cid:durableId="2132169667">
    <w:abstractNumId w:val="23"/>
  </w:num>
  <w:num w:numId="23" w16cid:durableId="1554073675">
    <w:abstractNumId w:val="18"/>
  </w:num>
  <w:num w:numId="24" w16cid:durableId="66270312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0600"/>
    <w:rsid w:val="00034616"/>
    <w:rsid w:val="00040B4C"/>
    <w:rsid w:val="0006063C"/>
    <w:rsid w:val="000B142F"/>
    <w:rsid w:val="000C5EED"/>
    <w:rsid w:val="000E76C8"/>
    <w:rsid w:val="00120A1D"/>
    <w:rsid w:val="00137DFA"/>
    <w:rsid w:val="00141CEE"/>
    <w:rsid w:val="00142DF7"/>
    <w:rsid w:val="00145CE1"/>
    <w:rsid w:val="0015074B"/>
    <w:rsid w:val="001648CA"/>
    <w:rsid w:val="001B0382"/>
    <w:rsid w:val="001E39C3"/>
    <w:rsid w:val="001E769E"/>
    <w:rsid w:val="00220EA9"/>
    <w:rsid w:val="00252129"/>
    <w:rsid w:val="002806C0"/>
    <w:rsid w:val="0029639D"/>
    <w:rsid w:val="002E2CB8"/>
    <w:rsid w:val="00326F90"/>
    <w:rsid w:val="003335D4"/>
    <w:rsid w:val="00481ABE"/>
    <w:rsid w:val="005129EF"/>
    <w:rsid w:val="0051408A"/>
    <w:rsid w:val="00540315"/>
    <w:rsid w:val="0056270B"/>
    <w:rsid w:val="0060122A"/>
    <w:rsid w:val="0062484F"/>
    <w:rsid w:val="006726AD"/>
    <w:rsid w:val="006A012E"/>
    <w:rsid w:val="006A1C19"/>
    <w:rsid w:val="006D7A99"/>
    <w:rsid w:val="00747FAB"/>
    <w:rsid w:val="00754426"/>
    <w:rsid w:val="00782987"/>
    <w:rsid w:val="007A6F40"/>
    <w:rsid w:val="007B0E98"/>
    <w:rsid w:val="008036B9"/>
    <w:rsid w:val="00835E08"/>
    <w:rsid w:val="008455D8"/>
    <w:rsid w:val="00861078"/>
    <w:rsid w:val="008A3E72"/>
    <w:rsid w:val="008C6C00"/>
    <w:rsid w:val="008E2AB2"/>
    <w:rsid w:val="009651DC"/>
    <w:rsid w:val="00966368"/>
    <w:rsid w:val="00972AC1"/>
    <w:rsid w:val="00997D5A"/>
    <w:rsid w:val="009A0EB2"/>
    <w:rsid w:val="009B6B0E"/>
    <w:rsid w:val="00A4036C"/>
    <w:rsid w:val="00A4037B"/>
    <w:rsid w:val="00A426F8"/>
    <w:rsid w:val="00A45677"/>
    <w:rsid w:val="00A839E0"/>
    <w:rsid w:val="00AA1D8D"/>
    <w:rsid w:val="00AC1C14"/>
    <w:rsid w:val="00AD0DCC"/>
    <w:rsid w:val="00B07087"/>
    <w:rsid w:val="00B15E10"/>
    <w:rsid w:val="00B17C99"/>
    <w:rsid w:val="00B47730"/>
    <w:rsid w:val="00C03ED2"/>
    <w:rsid w:val="00C42B24"/>
    <w:rsid w:val="00C4671C"/>
    <w:rsid w:val="00C87608"/>
    <w:rsid w:val="00CB0664"/>
    <w:rsid w:val="00D244B1"/>
    <w:rsid w:val="00D443EC"/>
    <w:rsid w:val="00D5039A"/>
    <w:rsid w:val="00D62BC6"/>
    <w:rsid w:val="00D8293C"/>
    <w:rsid w:val="00DA470D"/>
    <w:rsid w:val="00DA6A5C"/>
    <w:rsid w:val="00E12391"/>
    <w:rsid w:val="00E363BC"/>
    <w:rsid w:val="00E656C4"/>
    <w:rsid w:val="00EC7830"/>
    <w:rsid w:val="00ED6506"/>
    <w:rsid w:val="00F02A9E"/>
    <w:rsid w:val="00F11B10"/>
    <w:rsid w:val="00F44C07"/>
    <w:rsid w:val="00F70D69"/>
    <w:rsid w:val="00F82FE6"/>
    <w:rsid w:val="00FA7DB6"/>
    <w:rsid w:val="00FB1031"/>
    <w:rsid w:val="00FB5D8A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5F26FF"/>
  <w15:docId w15:val="{030A15EA-F72E-46D8-AFCB-9E412CD6D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1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laceholderText">
    <w:name w:val="Placeholder Text"/>
    <w:basedOn w:val="DefaultParagraphFont"/>
    <w:uiPriority w:val="99"/>
    <w:semiHidden/>
    <w:rsid w:val="00861078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8E2AB2"/>
    <w:rPr>
      <w:rFonts w:ascii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42D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2DF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8.xml"/><Relationship Id="rId13" Type="http://schemas.openxmlformats.org/officeDocument/2006/relationships/customXml" Target="../customXml/item13.xml"/><Relationship Id="rId18" Type="http://schemas.openxmlformats.org/officeDocument/2006/relationships/customXml" Target="../customXml/item18.xml"/><Relationship Id="rId26" Type="http://schemas.openxmlformats.org/officeDocument/2006/relationships/customXml" Target="../customXml/item26.xml"/><Relationship Id="rId39" Type="http://schemas.openxmlformats.org/officeDocument/2006/relationships/image" Target="media/image3.gif"/><Relationship Id="rId3" Type="http://schemas.openxmlformats.org/officeDocument/2006/relationships/customXml" Target="../customXml/item3.xml"/><Relationship Id="rId21" Type="http://schemas.openxmlformats.org/officeDocument/2006/relationships/customXml" Target="../customXml/item21.xml"/><Relationship Id="rId34" Type="http://schemas.openxmlformats.org/officeDocument/2006/relationships/footnotes" Target="footnotes.xml"/><Relationship Id="rId42" Type="http://schemas.openxmlformats.org/officeDocument/2006/relationships/theme" Target="theme/theme1.xml"/><Relationship Id="rId7" Type="http://schemas.openxmlformats.org/officeDocument/2006/relationships/customXml" Target="../customXml/item7.xml"/><Relationship Id="rId12" Type="http://schemas.openxmlformats.org/officeDocument/2006/relationships/customXml" Target="../customXml/item12.xml"/><Relationship Id="rId17" Type="http://schemas.openxmlformats.org/officeDocument/2006/relationships/customXml" Target="../customXml/item17.xml"/><Relationship Id="rId25" Type="http://schemas.openxmlformats.org/officeDocument/2006/relationships/customXml" Target="../customXml/item25.xml"/><Relationship Id="rId33" Type="http://schemas.openxmlformats.org/officeDocument/2006/relationships/webSettings" Target="webSettings.xml"/><Relationship Id="rId38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customXml" Target="../customXml/item16.xml"/><Relationship Id="rId20" Type="http://schemas.openxmlformats.org/officeDocument/2006/relationships/customXml" Target="../customXml/item20.xml"/><Relationship Id="rId29" Type="http://schemas.openxmlformats.org/officeDocument/2006/relationships/customXml" Target="../customXml/item29.xml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customXml" Target="../customXml/item11.xml"/><Relationship Id="rId24" Type="http://schemas.openxmlformats.org/officeDocument/2006/relationships/customXml" Target="../customXml/item24.xml"/><Relationship Id="rId32" Type="http://schemas.openxmlformats.org/officeDocument/2006/relationships/settings" Target="settings.xml"/><Relationship Id="rId37" Type="http://schemas.openxmlformats.org/officeDocument/2006/relationships/image" Target="media/image2.png"/><Relationship Id="rId40" Type="http://schemas.openxmlformats.org/officeDocument/2006/relationships/footer" Target="footer1.xml"/><Relationship Id="rId5" Type="http://schemas.openxmlformats.org/officeDocument/2006/relationships/customXml" Target="../customXml/item5.xml"/><Relationship Id="rId15" Type="http://schemas.openxmlformats.org/officeDocument/2006/relationships/customXml" Target="../customXml/item15.xml"/><Relationship Id="rId23" Type="http://schemas.openxmlformats.org/officeDocument/2006/relationships/customXml" Target="../customXml/item23.xml"/><Relationship Id="rId28" Type="http://schemas.openxmlformats.org/officeDocument/2006/relationships/customXml" Target="../customXml/item28.xml"/><Relationship Id="rId36" Type="http://schemas.openxmlformats.org/officeDocument/2006/relationships/image" Target="media/image1.png"/><Relationship Id="rId10" Type="http://schemas.openxmlformats.org/officeDocument/2006/relationships/customXml" Target="../customXml/item10.xml"/><Relationship Id="rId19" Type="http://schemas.openxmlformats.org/officeDocument/2006/relationships/customXml" Target="../customXml/item19.xml"/><Relationship Id="rId31" Type="http://schemas.openxmlformats.org/officeDocument/2006/relationships/styles" Target="styles.xml"/><Relationship Id="rId4" Type="http://schemas.openxmlformats.org/officeDocument/2006/relationships/customXml" Target="../customXml/item4.xml"/><Relationship Id="rId9" Type="http://schemas.openxmlformats.org/officeDocument/2006/relationships/customXml" Target="../customXml/item9.xml"/><Relationship Id="rId14" Type="http://schemas.openxmlformats.org/officeDocument/2006/relationships/customXml" Target="../customXml/item14.xml"/><Relationship Id="rId22" Type="http://schemas.openxmlformats.org/officeDocument/2006/relationships/customXml" Target="../customXml/item22.xml"/><Relationship Id="rId27" Type="http://schemas.openxmlformats.org/officeDocument/2006/relationships/customXml" Target="../customXml/item27.xml"/><Relationship Id="rId30" Type="http://schemas.openxmlformats.org/officeDocument/2006/relationships/numbering" Target="numbering.xml"/><Relationship Id="rId35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_rels/item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.xml"/></Relationships>
</file>

<file path=customXml/_rels/item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9.xml"/></Relationships>
</file>

<file path=customXml/_rels/item1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0.xml"/></Relationships>
</file>

<file path=customXml/_rels/item1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1.xml"/></Relationships>
</file>

<file path=customXml/_rels/item1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2.xml"/></Relationships>
</file>

<file path=customXml/_rels/item1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3.xml"/></Relationships>
</file>

<file path=customXml/_rels/item1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4.xml"/></Relationships>
</file>

<file path=customXml/_rels/item1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5.xml"/></Relationships>
</file>

<file path=customXml/_rels/item1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6.xml"/></Relationships>
</file>

<file path=customXml/_rels/item1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7.xml"/></Relationships>
</file>

<file path=customXml/_rels/item1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8.xml"/></Relationships>
</file>

<file path=customXml/_rels/item1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9.xml"/></Relationships>
</file>

<file path=customXml/_rels/item2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0.xml"/></Relationships>
</file>

<file path=customXml/_rels/item2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1.xml"/></Relationships>
</file>

<file path=customXml/_rels/item2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2.xml"/></Relationships>
</file>

<file path=customXml/_rels/item2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3.xml"/></Relationships>
</file>

<file path=customXml/_rels/item2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4.xml"/></Relationships>
</file>

<file path=customXml/_rels/item2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5.xml"/></Relationships>
</file>

<file path=customXml/_rels/item2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6.xml"/></Relationships>
</file>

<file path=customXml/_rels/item2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7.xml"/></Relationships>
</file>

<file path=customXml/_rels/item2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8.xml"/></Relationships>
</file>

<file path=customXml/_rels/item2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9.xml"/></Relationships>
</file>

<file path=customXml/item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11:24:41.005"/>
    </inkml:context>
    <inkml:brush xml:id="br0">
      <inkml:brushProperty name="width" value="0.2" units="cm"/>
      <inkml:brushProperty name="height" value="1.2" units="cm"/>
      <inkml:brushProperty name="ignorePressure" value="1"/>
      <inkml:brushProperty name="inkEffects" value="pencil"/>
    </inkml:brush>
  </inkml:definitions>
  <inkml:trace contextRef="#ctx0" brushRef="#br0">0 1 0,'123'793'0</inkml:trace>
</inkml:ink>
</file>

<file path=customXml/item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11:24:11.331"/>
    </inkml:context>
    <inkml:brush xml:id="br0">
      <inkml:brushProperty name="width" value="0.2" units="cm"/>
      <inkml:brushProperty name="height" value="1.2" units="cm"/>
      <inkml:brushProperty name="ignorePressure" value="1"/>
      <inkml:brushProperty name="inkEffects" value="pencil"/>
    </inkml:brush>
  </inkml:definitions>
  <inkml:trace contextRef="#ctx0" brushRef="#br0">1 0 0,'0'3840'0</inkml:trace>
</inkml:ink>
</file>

<file path=customXml/item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4T17:00:54.859"/>
    </inkml:context>
    <inkml:brush xml:id="br0">
      <inkml:brushProperty name="width" value="0.2" units="cm"/>
      <inkml:brushProperty name="height" value="1.2" units="cm"/>
      <inkml:brushProperty name="ignorePressure" value="1"/>
      <inkml:brushProperty name="inkEffects" value="pencil"/>
    </inkml:brush>
  </inkml:definitions>
  <inkml:trace contextRef="#ctx0" brushRef="#br0">0 318 0,'4736'-318'0</inkml:trace>
</inkml:ink>
</file>

<file path=customXml/item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11:24:32.606"/>
    </inkml:context>
    <inkml:brush xml:id="br0">
      <inkml:brushProperty name="width" value="0.2" units="cm"/>
      <inkml:brushProperty name="height" value="1.2" units="cm"/>
      <inkml:brushProperty name="ignorePressure" value="1"/>
      <inkml:brushProperty name="inkEffects" value="pencil"/>
    </inkml:brush>
  </inkml:definitions>
  <inkml:trace contextRef="#ctx0" brushRef="#br0">0-29 0,'1708'549'0</inkml:trace>
</inkml:ink>
</file>

<file path=customXml/item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11:25:45.804"/>
    </inkml:context>
    <inkml:brush xml:id="br0">
      <inkml:brushProperty name="width" value="0.2" units="cm"/>
      <inkml:brushProperty name="height" value="1.2" units="cm"/>
      <inkml:brushProperty name="ignorePressure" value="1"/>
      <inkml:brushProperty name="inkEffects" value="pencil"/>
    </inkml:brush>
  </inkml:definitions>
  <inkml:trace contextRef="#ctx0" brushRef="#br0">1 264 0,'1260'-264'0</inkml:trace>
</inkml:ink>
</file>

<file path=customXml/item6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11:24:11.331"/>
    </inkml:context>
    <inkml:brush xml:id="br0">
      <inkml:brushProperty name="width" value="0.2" units="cm"/>
      <inkml:brushProperty name="height" value="1.2" units="cm"/>
      <inkml:brushProperty name="ignorePressure" value="1"/>
      <inkml:brushProperty name="inkEffects" value="pencil"/>
    </inkml:brush>
  </inkml:definitions>
  <inkml:trace contextRef="#ctx0" brushRef="#br0">1 0 0,'0'3840'0</inkml:trace>
</inkml:ink>
</file>

<file path=customXml/item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11:24:37.003"/>
    </inkml:context>
    <inkml:brush xml:id="br0">
      <inkml:brushProperty name="width" value="0.2" units="cm"/>
      <inkml:brushProperty name="height" value="1.2" units="cm"/>
      <inkml:brushProperty name="ignorePressure" value="1"/>
      <inkml:brushProperty name="inkEffects" value="pencil"/>
    </inkml:brush>
  </inkml:definitions>
  <inkml:trace contextRef="#ctx0" brushRef="#br0">0 263 0,'1972'-263'0</inkml:trace>
</inkml:ink>
</file>

<file path=customXml/item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11:24:37.003"/>
    </inkml:context>
    <inkml:brush xml:id="br0">
      <inkml:brushProperty name="width" value="0.2" units="cm"/>
      <inkml:brushProperty name="height" value="1.2" units="cm"/>
      <inkml:brushProperty name="ignorePressure" value="1"/>
      <inkml:brushProperty name="inkEffects" value="pencil"/>
    </inkml:brush>
  </inkml:definitions>
  <inkml:trace contextRef="#ctx0" brushRef="#br0">0 263 0,'1972'-263'0</inkml:trace>
</inkml:ink>
</file>

<file path=customXml/item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24T17:00:35.576"/>
    </inkml:context>
    <inkml:brush xml:id="br0">
      <inkml:brushProperty name="width" value="0.2" units="cm"/>
      <inkml:brushProperty name="height" value="1.2" units="cm"/>
      <inkml:brushProperty name="ignorePressure" value="1"/>
      <inkml:brushProperty name="inkEffects" value="pencil"/>
    </inkml:brush>
  </inkml:definitions>
  <inkml:trace contextRef="#ctx0" brushRef="#br0">0 1959,'0'5,"5"1,5-1,6 0,5-6,3-3,3-1,4-3,3-2,-1 2,-1 2,-2 2,-1-3,-1 1,4-5,0-4,5-4,8 1,11-1,14-6,4 1,-2 1,-4-1,-9 3,-14 2,-11-1,2 3,5 0,4-2,3-2,-2-2,-4-1,-1 2,-6 2,-6 4,7 0,1-2,3-2,4 2,8-1,5 0,0-3,1-2,-1 0,-2-2,0-1,-6 1,-6 3,-6 2,-5 0,1-1,4 3,5 1,9-2,8-1,9-2,6-6,3-3,-1 0,-5 1,-7 5,-12 3,-12 6,-13 5</inkml:trace>
  <inkml:trace contextRef="#ctx0" brushRef="#br0" timeOffset="1826.7">212 1984,'4'0,"7"0,10 0,5 0,9 0,10 0,13 0,8 0,8 0,8 0,9 0,16 0,7 0,-2 0,-10 0,-20 0,-17 0,-17 0,-11 0,-3 0,10 0,25 0,28 0,29 0,24 0,19 0,7 0,0 0,-15 0,-32 0,-32 0,-29 0,-21 0,-5 0,13 0,19 0,24 0,19 0,1 0,-13 0,-21 0,-25 0</inkml:trace>
  <inkml:trace contextRef="#ctx0" brushRef="#br0" timeOffset="4101.83">26 1959,'4'0,"7"0,5 0,0 5,7 5,3 6,-2 5,-1 3,0 2,-4 6,0-3,-4 3,0-5,2-1,3 3,-2 2,0-1,2-5,-3-2,1 0,1 4,2-2,-2-1,0-5,-4 0,1 0,2 2,2-3,7 1,3 0,1-2,0-4,0 0,2 3,1-2,-1 1,-2-1,-1-4,-2 1,0 4,-2 3,1 3,3-2,7 1,1 0,3 3,4-4,7-4,4-5,2-5,-5-2,-7-2,-6-2,3 1,12-1,15 0,13 0,11 1,-1-1,-8 1,-10 0,-8 5,-11 5,-10 2,0-2,5-2,13 2,13 4,12 3,4 0,13 1,11 2,-1 2,-10-3,-16-4,-17-6,-17-3,-14-3,8 2,19 5,16 6,19 4,7-1,1-5,-3-3,-18-4,-18-4,-18-2,-13-1,-14-5,-12-6,-8-11,-6-1</inkml:trace>
  <inkml:trace contextRef="#ctx0" brushRef="#br0" timeOffset="5986.31">2727 846,'0'5,"0"5,9 2,12-2,11-3,5-1,9-3,7-2,7 0,7-2,6 1,-1 0,-4-1,-8 1,-6 0,-3-1,-1 1,-5 0,-5 0,-5 0,-4 0,1 0,10 0,6 0,3 0,-1 0,-5 0,-6 0,-1 0,3 0,7 0,10 0,12 0,13 0,10 0,2 0,0 0,-13 0,-16 0,-14 0,-12 0,-8 0,-5 0,2 0,5-4,-3-2</inkml:trace>
  <inkml:trace contextRef="#ctx0" brushRef="#br0" timeOffset="8116.95">4789 661,'0'5,"5"6,5 5,2 9,-2 5,-2 2,2 0,-1 3,3 1,-1 2,-2 1,-3-3,-2-3,-2-3,-2-1,5-1,5-7,10-9,6-9,8-8,3-8,-1-2,2-2,5 0,3 5,12 3,14 4,22-3,-1 2,-2-4,-12 0,-16 1,-13 3,-16-2,-13 0</inkml:trace>
  <inkml:trace contextRef="#ctx0" brushRef="#br0" timeOffset="9786.94">4842 607,'-4'0,"7"0,12 0,13 0,15 0,9 0,5 0,1-4,1-2,-6 1,-8 0,-6 2,-6 1,-4 1,-2 0,3 1,10 0,17 1,15-1,15 0,5 0,-3 0,-13 0,-15 0,-17 5,-17 5,-12 6,-10 5,-5 3,-2 2,-2 2,1-1,0 1,2-1,-1 5,2 1,-1-1,1-1,-9-5,-2-13,-5-8,-8-9,-9-4,-8-1,-10 2,-11 1,2 7,1 2,7 6,7 6,-2 5,-2 3,-11-2,6-5</inkml:trace>
  <inkml:trace contextRef="#ctx0" brushRef="#br0" timeOffset="11682.82">3837 1667,'0'5,"-5"5,-1 6,1 5,0 3,1 2,2 1,1 1,1 0,4-1,7 0,1 0,3 4,4 2,-2-1,-3-1,-5-1,-3-2,1-5,0-2,3 0,5 0,4-2,3-5,7-5,12-4,17-3,21-1,24-2,22 0,25 0,33 5,20 1,17 1,7-2,-9-1,-27-1,-42-1,-37 4,-37 6,-37 5,-29 0,-16-3</inkml:trace>
  <inkml:trace contextRef="#ctx0" brushRef="#br0" timeOffset="13394.57">3942 1772,'4'0,"16"0,17 0,16 0,4 0,0 0,1-4,-2-2,-5 0,-2 1,-6 2,0-4,-4 0,6-3,4-1,-2 2,4 3,3 2,10 1,17 2,26 1,26 1,13-1,-4 0,-23 1,-26-1,-25 0,-20 0,-12 1,-9-1,4-1,12 1,15 0,7 0,6 0,1 0,-9-4,-14 3,-16 14,-13 11,-10 14,-12 5,-5 5,-1-2,-4 5,0-2,2-5,3-4,2-6,3-4,1-2,1-2,-5 0,-5-1,-5 1,-6-5,2-6</inkml:trace>
  <inkml:trace contextRef="#ctx0" brushRef="#br0" timeOffset="15161.48">4233 2965,'0'5,"4"6,2 5,0 5,3 3,5 6,0 8,1 1,4 3,-2 0,1-4,-3-3,0-8,-1-4,-4-1,-4-1,3 2,3-4,4-5,18-4,30-10,26-8,30-7,17-2,21 3,15 3,9 4,11 3,-6 2,-3 1,-5 1,-16 1,-18 0,-19-1,-22 1,-25-1,-21 0,-16 1,-11-1,-10 4,-13 2,-22-1,-8 0</inkml:trace>
  <inkml:trace contextRef="#ctx0" brushRef="#br0" timeOffset="16958.16">4445 2939,'5'0,"10"-4,7-2,5 0,6 1,7-3,5-4,4-1,3 2,2-1,-4 1,-2 2,5 4,-3 1,5-2,-4-1,4-3,-3 0,-2-3,1 1,-6 3,-4 2,-6 3,-3 2,-4 1,4 1,8 0,26 1,23 4,11 1,10 5,0 4,-14 0,-14-3,-17-3,-15 1,-11-1,-8-2,-5-2,7-2,7-2,9-1,7 0,2 0,-5-1,-6 1,-7 0,-10 4,-10 7,-9 5,-6 9,-4 10,-2 12,-1 7,0 3,1-3,-1-7,1-6,1-6,0-5,0-2,0-2,0-1,0 0,0 0,0 1,0 0,0 0,0-9,0-21,-4-22,-2-8</inkml:trace>
  <inkml:trace contextRef="#ctx0" brushRef="#br0" timeOffset="22250.75">6191 2037,'4'0,"7"0,9 0,20 0,26 0,19 0,27-4,22-6,10-7,12-3,2-4,-12-3,-27 5,-20 0,-22 5,-11 4,-2 1,-5 2,-2 3,-2 2,3 2,1 2,3 1,1 0,3 1,-1-1,2 1,3-5,-5-2,-6 1,2 0,7 2,11 1,5 1,3 0,-6 1,-7 0,-11 1,-13-1,-10 0,-2-4,-4-2,2 1,-1 0,2 2,9 1,10 1,14 0,7 1,1 0,-9 1,-11-1,-12-4,-9-2,-6 0,-3-3,-3 0,-1-4,4 2,16 1,19 3,11 3,7 2,-6 1,-11 1,-12 0,-19 1,-15-1</inkml:trace>
  <inkml:trace contextRef="#ctx0" brushRef="#br0" timeOffset="24177.82">6720 3123,'4'-4,"7"-2,5 0,5 1,3 2,15 1,34 1,39 0,37 1,29 0,20 1,13-1,1 0,-16 0,-25 0,-31 0,-32 0,-24 0,-22 0,-13 0,-6 0,4-4,7-2,13 1,16 0,18 2,14 1,5 1,5 0,8 1,4 0,1 1,8-1,7 0,0 0,-9 0,-10 0,-10 0,-13 0,-11-4,-14-6,-17-2,-16 1,-12 4,-9-3,-1 1,3-3,6-3,-10-5,-9 2</inkml:trace>
  <inkml:trace contextRef="#ctx0" brushRef="#br0" timeOffset="25925.51">11060 557,'0'5,"4"6,2 5,5 0,-1 2,4-2,-2 1,3-3,2 6,-1 3,6 12,8 22,-2 11,0-3,-1-7,0-4,-5-7,-2-8,1-5,-4-4,0-3,-3-1,1-1,2 0,-2 0,2-3,-3-2,1 0,2 6,3 8,3 2,1 4,7 5,1-2,-4 2,-2-3,-2-4,1 1,-1-3,-3-1,-2 5,6 2,-2-3,0 1,0-1,-3-3,-1-8,-4-4,0-2,-2 1,1-5,3-5,2-4,-1-4</inkml:trace>
  <inkml:trace contextRef="#ctx0" brushRef="#br0" timeOffset="27131.58">11430 3043,'0'-4,"0"-11,9-8,8-12,9-6,6-4,5-4,2-2,2-2,5-1,-3 5,-7 5,-6 2,-4 3,-5 5,-3 2,-4 3,0 2,-2-4,-3-1,1 1,-1 0,2 6,4-1,0-2,-3 5</inkml:trace>
  <inkml:trace contextRef="#ctx0" brushRef="#br0" timeOffset="28760.12">10451 1825,'0'-4,"5"-6,5-2,6 2,10 2,9 3,7 2,6 2,-1 0,-4 1,0 1,1-1,-2 1,1-1,2 0,3 0,6 0,-2 1,-4-1,-7-1,-5 1,0 0,-2 0,-2 0,-2 0,8-4,1-2,-5-5,-5 1,-2 1,-1 2,-1 3,-5 2</inkml:trace>
  <inkml:trace contextRef="#ctx0" brushRef="#br0" timeOffset="33355.47">5424 0,'0'9,"0"17,-4 3,-2 2,-4-5,-1 3,-3-4,2-2,-3 0,2 0,3 2,-1 0,1 0,2 1,7-4,9-10,11-12,12-6,9-2,8 1,-1 1,-4-3,-4 0,-4 2,-5 2,-6-3,-3 0,-1 2,1 1,2 2,0 2,2 0,1 1,-4 0</inkml:trace>
  <inkml:trace contextRef="#ctx0" brushRef="#br0" timeOffset="34283.38">5715 108,'-9'5,"-7"5,-2 6,4 5,2 3,5 2,3 1,2 1,2 0,4 3,3 3,-1-2,0 0,2-2,0-6</inkml:trace>
  <inkml:trace contextRef="#ctx0" brushRef="#br0" timeOffset="35181.84">5556 979,'0'5,"0"10,0 7,0 4,0 3,0 0,0 1,0-2,0 0,4-9,2-9</inkml:trace>
  <inkml:trace contextRef="#ctx0" brushRef="#br0" timeOffset="36574.54">5715 1323,'-4'0,"-7"0,-1 5,-2 1,-5 4,2 5,-1 4,3 4,4 2,3 2,4 0,6 0,4 1,4-6,6-5,4-7,4-4,2-8,1-12,-5-9,-5-5,-5-2,-6 0,-8 5,-8 6,-6 7,-6 14,1 12,4 7,6 5,3 12,4 3,3 0,-4 1,0-5</inkml:trace>
  <inkml:trace contextRef="#ctx0" brushRef="#br0" timeOffset="39430.51">5530 2355,'0'5,"0"10,0 7,0 4,0 7,0 3,0-1,0-2,0-2,0-1,0-7</inkml:trace>
  <inkml:trace contextRef="#ctx0" brushRef="#br0" timeOffset="40698.44">5741 2408,'4'5,"7"1,5-1,5 0,3-2,2-1,1-1,-4 4,-1 5,-5 6,-5 5,-5 7,-3 9,-7-3,-3-2,-5-7,-5-3,9-5,15-5,11-6,6-3,3-2,2-1,9-1,3 0,-2 0,-3-4,-3-6,-3-1,-7-3,-7 1</inkml:trace>
</inkml:ink>
</file>

<file path=customXml/item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11:25:42.486"/>
    </inkml:context>
    <inkml:brush xml:id="br0">
      <inkml:brushProperty name="width" value="0.2" units="cm"/>
      <inkml:brushProperty name="height" value="1.2" units="cm"/>
      <inkml:brushProperty name="ignorePressure" value="1"/>
      <inkml:brushProperty name="inkEffects" value="pencil"/>
    </inkml:brush>
  </inkml:definitions>
  <inkml:trace contextRef="#ctx0" brushRef="#br0">1271 636 0,'-1'25'0,"0"0"0,-2-1 0,0 1 0,-2 0 0,0-1 0,-1 0 0,-1 0 0,-2 0 0,0-1 0,-1 0 0,-1-1 0,0 0 0,-2 0 0,0-1 0,-2-1 0,0 0 0,0-1 0,-2 0 0,0-1 0,-1-1 0,-1 0 0,0-2 0,-1 1 0,-1-2 0,0-1 0,0 0 0,-1-1 0,0-2 0,-1 0 0,-1 0 0,1-2 0,-1-1 0,0-1 0,0 0 0,-1-2 0,0-1 0,1 0 0,-1-2 0,0 0 0,0-2 0,0 0 0,0-2 0,0 0 0,1-1 0,-1-2 0,1 0 0,0-1 0,1-1 0,0-2 0,0 0 0,0 0 0,1-2 0,1-1 0,0 0 0,0-1 0,2-2 0,-1 1 0,2-2 0,0 0 0,0-1 0,2-1 0,0 0 0,1-1 0,1 0 0,0-1 0,2-1 0,0 0 0,1 0 0,1-1 0,1 0 0,1-1 0,1 0 0,0 0 0,2 0 0,1-1 0,0 0 0,2 1 0,0-1 0,2 0 0,0 0 0,2 0 0,0 0 0,2 0 0,0 1 0,1 0 0,2-1 0,0 2 0,1-1 0,1 1 0,1 0 0,1 1 0,1 0 0,0 0 0,2 1 0,0 1 0,1 0 0,1 0 0,0 2 0,2 0 0,0 1 0,0 0 0,2 1 0,-1 1 0,2 1 0,0 0 0,0 2 0,1 0 0,1 1 0,0 1 0,0 1 0,0 1 0,1 1 0,0 0 0,1 2 0,-1 1 0,1 0 0,0 2 0,0 0 0,0 2 0,0 0 0,0 2 0,-1 0 0,1 2 0,0 0 0,-1 1 0,0 2 0,0 0 0,-1 1 0,1 1 0,-1 1 0,-1 1 0,0 1 0,-1 0 0,0 2 0,0 0 0,-1 1 0,-1 1 0,0 1 0,-1 0 0,-1 1 0,0 0 0,-2 2 0,0 0 0,0 0 0,-2 1 0,0 1 0,-2 0 0,0 0 0,-1 1 0,-1 0 0,0 1 0,-2-1 0,-1 2 0,-1-1 0,0 0 0,-2 1 0,0 0 0,-2 0 0,0 0 0</inkml:trace>
</inkml:ink>
</file>

<file path=customXml/item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11:24:30.146"/>
    </inkml:context>
    <inkml:brush xml:id="br0">
      <inkml:brushProperty name="width" value="0.2" units="cm"/>
      <inkml:brushProperty name="height" value="1.2" units="cm"/>
      <inkml:brushProperty name="ignorePressure" value="1"/>
      <inkml:brushProperty name="inkEffects" value="pencil"/>
    </inkml:brush>
  </inkml:definitions>
  <inkml:trace contextRef="#ctx0" brushRef="#br0">0 0 0,'286'1383'0</inkml:trace>
</inkml:ink>
</file>

<file path=customXml/item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11:25:42.486"/>
    </inkml:context>
    <inkml:brush xml:id="br0">
      <inkml:brushProperty name="width" value="0.2" units="cm"/>
      <inkml:brushProperty name="height" value="1.2" units="cm"/>
      <inkml:brushProperty name="ignorePressure" value="1"/>
      <inkml:brushProperty name="inkEffects" value="pencil"/>
    </inkml:brush>
  </inkml:definitions>
  <inkml:trace contextRef="#ctx0" brushRef="#br0">1271 636 0,'-1'25'0,"0"0"0,-2-1 0,0 1 0,-2 0 0,0-1 0,-1 0 0,-1 0 0,-2 0 0,0-1 0,-1 0 0,-1-1 0,0 0 0,-2 0 0,0-1 0,-2-1 0,0 0 0,0-1 0,-2 0 0,0-1 0,-1-1 0,-1 0 0,0-2 0,-1 1 0,-1-2 0,0-1 0,0 0 0,-1-1 0,0-2 0,-1 0 0,-1 0 0,1-2 0,-1-1 0,0-1 0,0 0 0,-1-2 0,0-1 0,1 0 0,-1-2 0,0 0 0,0-2 0,0 0 0,0-2 0,0 0 0,1-1 0,-1-2 0,1 0 0,0-1 0,1-1 0,0-2 0,0 0 0,0 0 0,1-2 0,1-1 0,0 0 0,0-1 0,2-2 0,-1 1 0,2-2 0,0 0 0,0-1 0,2-1 0,0 0 0,1-1 0,1 0 0,0-1 0,2-1 0,0 0 0,1 0 0,1-1 0,1 0 0,1-1 0,1 0 0,0 0 0,2 0 0,1-1 0,0 0 0,2 1 0,0-1 0,2 0 0,0 0 0,2 0 0,0 0 0,2 0 0,0 1 0,1 0 0,2-1 0,0 2 0,1-1 0,1 1 0,1 0 0,1 1 0,1 0 0,0 0 0,2 1 0,0 1 0,1 0 0,1 0 0,0 2 0,2 0 0,0 1 0,0 0 0,2 1 0,-1 1 0,2 1 0,0 0 0,0 2 0,1 0 0,1 1 0,0 1 0,0 1 0,0 1 0,1 1 0,0 0 0,1 2 0,-1 1 0,1 0 0,0 2 0,0 0 0,0 2 0,0 0 0,0 2 0,-1 0 0,1 2 0,0 0 0,-1 1 0,0 2 0,0 0 0,-1 1 0,1 1 0,-1 1 0,-1 1 0,0 1 0,-1 0 0,0 2 0,0 0 0,-1 1 0,-1 1 0,0 1 0,-1 0 0,-1 1 0,0 0 0,-2 2 0,0 0 0,0 0 0,-2 1 0,0 1 0,-2 0 0,0 0 0,-1 1 0,-1 0 0,0 1 0,-2-1 0,-1 2 0,-1-1 0,0 0 0,-2 1 0,0 0 0,-2 0 0,0 0 0</inkml:trace>
</inkml:ink>
</file>

<file path=customXml/item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01T11:24:52.723"/>
    </inkml:context>
    <inkml:brush xml:id="br0">
      <inkml:brushProperty name="width" value="0.2" units="cm"/>
      <inkml:brushProperty name="height" value="1.2" units="cm"/>
      <inkml:brushProperty name="ignorePressure" value="1"/>
      <inkml:brushProperty name="inkEffects" value="pencil"/>
    </inkml:brush>
  </inkml:definitions>
  <inkml:trace contextRef="#ctx0" brushRef="#br0">4 0,'-3'0,"19"0,45 0,57 0,43 7,19 3,-15-2,-32-1,-35-2,-34-1</inkml:trace>
</inkml:ink>
</file>

<file path=customXml/item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11:24:54.398"/>
    </inkml:context>
    <inkml:brush xml:id="br0">
      <inkml:brushProperty name="width" value="0.2" units="cm"/>
      <inkml:brushProperty name="height" value="1.2" units="cm"/>
      <inkml:brushProperty name="ignorePressure" value="1"/>
      <inkml:brushProperty name="inkEffects" value="pencil"/>
    </inkml:brush>
  </inkml:definitions>
  <inkml:trace contextRef="#ctx0" brushRef="#br0">0 326 0,'650'-326'0</inkml:trace>
</inkml:ink>
</file>

<file path=customXml/item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01T11:25:02.623"/>
    </inkml:context>
    <inkml:brush xml:id="br0">
      <inkml:brushProperty name="width" value="0.2" units="cm"/>
      <inkml:brushProperty name="height" value="1.2" units="cm"/>
      <inkml:brushProperty name="ignorePressure" value="1"/>
      <inkml:brushProperty name="inkEffects" value="pencil"/>
    </inkml:brush>
  </inkml:definitions>
  <inkml:trace contextRef="#ctx0" brushRef="#br0">225 0,'-3'4,"-9"0,-12 1,-5 2,-2 3,-2 1,4 1,4-1,7 1,5 2,6 2,7-2,7-3,9-3,9-4,7-2,2-1,-2-1,-3-1,-2-3,-7-5,-2 0,-5-3,-5-2,-3-3,-2-1</inkml:trace>
</inkml:ink>
</file>

<file path=customXml/item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11:24:51.645"/>
    </inkml:context>
    <inkml:brush xml:id="br0">
      <inkml:brushProperty name="width" value="0.2" units="cm"/>
      <inkml:brushProperty name="height" value="1.2" units="cm"/>
      <inkml:brushProperty name="ignorePressure" value="1"/>
      <inkml:brushProperty name="inkEffects" value="pencil"/>
    </inkml:brush>
  </inkml:definitions>
  <inkml:trace contextRef="#ctx0" brushRef="#br0">3109 1 0,'-3109'610'0</inkml:trace>
</inkml:ink>
</file>

<file path=customXml/item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01T11:24:15.125"/>
    </inkml:context>
    <inkml:brush xml:id="br0">
      <inkml:brushProperty name="width" value="0.2" units="cm"/>
      <inkml:brushProperty name="height" value="1.2" units="cm"/>
      <inkml:brushProperty name="ignorePressure" value="1"/>
      <inkml:brushProperty name="inkEffects" value="pencil"/>
    </inkml:brush>
  </inkml:definitions>
  <inkml:trace contextRef="#ctx0" brushRef="#br0">0 5565,'4'4,"31"4,42 8,42 8,28 3,11 4,-16-3,-24-6,-30-7,-11-3,15 4,26 2,32 9,14 3,-10-4,-29-6,-31-6,-28-6,-19-4,3-3,32-1,43-2,35 5,14 0,-2 1,-19-1,-33-1,-32-1,-26 0,-12-4,10-5,18-1,31-3,24-2,14-2,3-6,-11-3,-18 4,-27 1,-25 1,-14 0,-3 0,4 3,23 1,22 3,33 0,20-1,9-2,-13-2,-29 2,-31 3,-18 1,8-5,20-3,14 1,23 1,15 3,13 0,-7 3,-21 3,-30 3,-30 3,-28-3,-18 0,-16-2,-9 0</inkml:trace>
  <inkml:trace contextRef="#ctx0" brushRef="#br0" timeOffset="2787.83">203 5587,'7'0,"47"-20,66-18,65-13,42-4,21 0,-8 0,-24 1,-31 3,-40 8,-39 3,-29 5,-22 6,-13 0,-6 2,-3 2,-4 5,1-1,5-3,11-5,11-5,13-6,6 0,-1-1,-6 4,-10 5,-10 0,-9 3,-4 2,2 0,-3 0,-2-2,-1 4,-3 3,2 1,-2 2,-2 3,-3-2,-1 2,-1 0,-1-1,2-1,5 0,1-1,3-1,-2 0,-1-1,4 1,3-4,3-1,2-4,3 1,-1 4,-5 3,-2 2,-4 0,-7 0,0 1,1 2,7 1,9-1,7-4,5 1,9 1,2-5,2 0,-5-4,-5-1,-9 1,-6 1,-6 6,-7-1,3 0,3-1,6-2,5-2,10-3,9-3,11-3,5 1,1 2,-8 0,-6 3,-7-2,-7 1,-7 0,-3 4,-6 3,-7 2,-4 5,-4-2,2-1,-1-2,3 1,4-5,0 0,5 0,-1 1,2-3,1 1,4-3,-1 3,-5 0,-1 1,-3 0,0 2,-2 2,-3 0,1-4,3 1,2-1,0 2,-2-3,3-1,4-2,1-3,2-3,-4-3,-3 2,-2 0,-2 3,1 0,-2-1,1 1,3 0,-1 2,-3 3,-2 2,-3 6,-5-1,-3 1,-3-1,-2 3,2 2,2 0,-2-1,0-1,2 0,9-2,6-3,6-2,7-4,10-3,3-3,-1 0,-4-3,-6-3,-4-1,-9-1,-7 8,-7 6,-7 8</inkml:trace>
  <inkml:trace contextRef="#ctx0" brushRef="#br0" timeOffset="5227.28">1646 5242,'0'3,"0"5,4 8,4 8,4 4,4 3,-1 1,-3-3,-3-2,-4-2,-2-2,-2 2,-1 0,-1-1,0 0,1-2,-4 3,-1 0,0 0,1-1,-2-1,0-2,1 0,1 0,5-11,2-7</inkml:trace>
  <inkml:trace contextRef="#ctx0" brushRef="#br0" timeOffset="7445.4">2113 5304,'0'-3,"4"-9,7-5,6-7,7-2,-1-1,0 4,-2 14,0 14,0 14,-1 7,-3 2,-5 1,-4-3,-4 0,2-3,-2 2,0 1,-5-1,-2-2,-4-4,-1-2,5-4,9-7,11-9,6-4,6 0,1 1,-1 1,2 5,3 3,-2 4,-2 4,-7 5,-7 5,-10 6,-5 7,-7-4,-2-3,-4-7,-9-5,-16-7,-14-4,-7-2,4-3,8 0,7 0,5 0,3 0,8 0</inkml:trace>
  <inkml:trace contextRef="#ctx0" brushRef="#br0" timeOffset="28244.53">4044 2743,'0'3,"0"12,-4 10,0 8,-4 5,-3 0,-4-4,0 0,1 0,-2-1,2 4,0 2,-1 2,-2-3,-4 2,-3-1,0-5,1-1,3-2,2 0,1-2,0-2,-1 4,3 1,0-5,0-4,-2 1,-1 0,3 3,-1-3,4-2,3-2,0-1,2 1,-2 6,-3 6,-2 5,-3 3,1-3,1 1,-1-4,-1-7,2-16,4-9</inkml:trace>
  <inkml:trace contextRef="#ctx0" brushRef="#br0" timeOffset="29343.56">3678 2925,'0'4,"0"4,-3 8,-5 11,-5 12,-3 13,-6 5,-2-1,-5-3,0 0,4-6,3-6,3-5,3-4,2-5,3-2,-1 0,3 0,-1 6,-3 5,-1 3,-3 1,-2 2,3 3,0-2,3-5,1-5,1-9</inkml:trace>
  <inkml:trace contextRef="#ctx0" brushRef="#br0" timeOffset="30524.52">4592 2764,'-3'6,"-2"11,-3 11,-6 9,-6 4,-5 6,-6 9,-8 5,-1 2,0-2,3-8,5-6,3-8,4-4,0 0,-1-3,2-4,1-3,1-5,1-3,0-1,1 0,3 1,2-2,3-1,-4 1,-2 2,-5 4,-5 3,-2 3,-3-2,5-2,4-2,5-7,6-11,6-11,3-5</inkml:trace>
  <inkml:trace contextRef="#ctx0" brushRef="#br0" timeOffset="31337.12">4328 2743,'0'3,"-3"8,-2 10,-3 11,-3 10,-7 9,-5 6,-4 7,-1 7,0 1,-2 2,-2 0,4-7,-1-7,2-8,6-8,5-9,3-7,0-4,2 0,0-3,-6-10,0-6</inkml:trace>
  <inkml:trace contextRef="#ctx0" brushRef="#br0" timeOffset="32178">3494 2886,'-3'0,"-5"3,-1 5,-3 8,-2 8,1 11,-4 9,-3 7,-1 7,-1-1,0-3,1 0,3-6,2-8,3-10</inkml:trace>
  <inkml:trace contextRef="#ctx0" brushRef="#br0" timeOffset="16243.8">3150 2924,'0'0</inkml:trace>
  <inkml:trace contextRef="#ctx0" brushRef="#br0" timeOffset="28244.53">4044 2743,'0'3,"0"12,-4 10,0 8,-4 5,-3 0,-4-4,0 0,1 0,-2-1,2 4,0 2,-1 2,-2-3,-4 2,-3-1,0-5,1-1,3-2,2 0,1-2,0-2,-1 4,3 1,0-5,0-4,-2 1,-1 0,3 3,-1-3,4-2,3-2,0-1,2 1,-2 6,-3 6,-2 5,-3 3,1-3,1 1,-1-4,-1-7,2-16,4-9</inkml:trace>
  <inkml:trace contextRef="#ctx0" brushRef="#br0" timeOffset="29343.56">3678 2925,'0'4,"0"4,-3 8,-5 11,-5 12,-3 13,-6 5,-2-1,-5-3,0 0,4-6,3-6,3-5,3-4,2-5,3-2,-1 0,3 0,-1 6,-3 5,-1 3,-3 1,-2 2,3 3,0-2,3-5,1-5,1-9</inkml:trace>
  <inkml:trace contextRef="#ctx0" brushRef="#br0" timeOffset="30524.52">4592 2764,'-3'6,"-2"11,-3 11,-6 9,-6 4,-5 6,-6 9,-8 5,-1 2,0-2,3-8,5-6,3-8,4-4,0 0,-1-3,2-4,1-3,1-5,1-3,0-1,1 0,3 1,2-2,3-1,-4 1,-2 2,-5 4,-5 3,-2 3,-3-2,5-2,4-2,5-7,6-11,6-11,3-5</inkml:trace>
  <inkml:trace contextRef="#ctx0" brushRef="#br0" timeOffset="31337.12">4329 2743,'0'3,"-3"8,-2 10,-3 11,-3 10,-7 9,-5 6,-4 7,-1 7,0 1,-2 2,-2 0,4-7,-1-7,2-8,6-8,5-9,3-7,0-4,2 0,0-3,-6-10,0-6</inkml:trace>
  <inkml:trace contextRef="#ctx0" brushRef="#br0" timeOffset="32178">3494 2886,'-3'0,"-5"3,-1 5,-3 8,-2 8,1 11,-4 9,-3 7,-1 7,-1-1,0-3,1 0,3-6,2-8,3-10</inkml:trace>
  <inkml:trace contextRef="#ctx0" brushRef="#br0" timeOffset="33509.93">4755 2824,'0'3,"-3"9,-5 12,-8 19,-8 17,-7 14,-9 10,-4 7,-1-2,-1-1,5-10,2-10,8-14,5-16,8-11,6-10</inkml:trace>
  <inkml:trace contextRef="#ctx0" brushRef="#br0" timeOffset="10615.66">3007 5081,'-11'3,"-9"8,-10 3,-5 2,-5 1,-1 2,-2 5,1 4,-1 2,5-2,7 3,7-2,7-2,3-2,4-1,4-3,2 4,3-1,0 1,2 2,0 0,-1-1,4-2,5-4,3 1,8 0,7 0,5-3,-2-2,1-3,11-4,17-7,9-4,6-5,-3-1,-9 1,-9 1,-6-5,-8-4,-7-3,-5-2,-8-1,-7-4,-2-1,-2 1,-4 0,-1 2,-2 1,-1-3,0 0,-1 0,1 2,-1 0,1-2,-4-1,-7 1,-3 1,-5 2,-14-3,-21-1,-12-2,1 3,9 6,10 6,6-1,10-2,10 1</inkml:trace>
  <inkml:trace contextRef="#ctx0" brushRef="#br0" timeOffset="12792.13">3455 4796,'0'3,"0"5,0 5,0 3,-4 2,0 6,10 1,14-3,18-5,17-6,5-4,0-4,-8-9,-8-7,-12-5,-8-3,-8-4,-7-2,-8 4,-5-2,-4 5,-2 1,-2 4,-2 5,-7 1,-2 1,-8 2,-9-1,-1 1,3 1,0 5,5 6,3 5,4 5,2 6,3 3,1-3,3-2,-1-4,1-4</inkml:trace>
  <inkml:trace contextRef="#ctx0" brushRef="#br0" timeOffset="42107.23">121 3717,'-3'3,"-2"5,1 8,0 8,2 7,0 9,1 4,1 1,0-3,0-5,0-16,0-15,4-16,1-12,3-10,0-3,-1 1,-2 3,2 0,2 2,1-2,2 2,2 2,-2 2,2 2,1 5,-2 2,-3 10,-3 14,-3 8,1 9,4 7,0 2,-2-3,-2 2,-1-2,-2-3,2-2,4-6,1-10,2-10,3-12,2-10,2-6,1-1,-2 1,-1 1,1-1,0 1,-2 1,-1 2,-2 8,-3 11,-4 15,2 15,-2 8,3 7,3 3,4 0,-2-2,-2-6,-3-4,0-9,-1-7</inkml:trace>
  <inkml:trace contextRef="#ctx0" brushRef="#br0" timeOffset="44166.94">955 3534,'0'4,"0"4,-3 4,-2 7,4 1,9-4,20-4,27-4,14-4,-2-2,-8-2,-14 0</inkml:trace>
  <inkml:trace contextRef="#ctx0" brushRef="#br0" timeOffset="57050.96">1220 3697,'-7'0,"-12"-4,-11-4,-6-4,-1-1,3 3,3-1,10 1,10 0,5-3,5-2,6-6,1-2,4 2,4 5,-1 2,0 3,-1 0,-3-2,-13 2,-24-1,-17 2,0 2</inkml:trace>
  <inkml:trace contextRef="#ctx0" brushRef="#br0" timeOffset="60001.34">1057 3675,'-7'4,"-6"7,-3 6,-7 4,-3 1,0 4,4 1,6-1,2-1,4-1,3-2,3-1,3 0,4-4,12-5,14-12,9-8,5-4,2-2,-7-4,-6 3,-9-1,-4 0,-3-1,-3-2,-5 0,-2-1,-4 0,-5-1,2 4,0 12,5 13,4 15,2 9,1 7,0 2,-2 1,0-4,0-2,-3-2,2-1,-1-3,-2 2,-1-3,-2-2,0 1,-2 0,0-2,0-2,-1-2,1 0,0 2,0 4,-4 1,0-1,-4 2,-4-5,1-3,1-1,0-2,-2 1,-3-5,-16 0,-20 1,-5-3,1-4,5-3,9-2,7-3,6 0,2-2,0 1,6-1</inkml:trace>
  <inkml:trace contextRef="#ctx0" brushRef="#br0" timeOffset="62175.13">1645 3434,'0'-4,"-7"0,-9-1,-9 5,-10 6,-3 4,1 2,4 1,4 7,7 5,4 7,5 0,1 2,3-1,6-3,10-3,8-6,5-4,2-3,-2-2,-2 0,0 0,-3 0,-4 5,-4 3,-3 2,-2 0,-2 0,-4 0,-5 0,-5-5,-6-4,-10-5,-8-4,-3-2,1-2,5 0,4-1,0-4,6-3,8-2</inkml:trace>
  <inkml:trace contextRef="#ctx0" brushRef="#br0" timeOffset="63722.78">1951 3475,'0'7,"3"16,2 14,-1 12,3 8,0-3,-1-3,-1-8,-2-3,-2-2,0-4,-4-8,-6-8,-3-7,-1-6</inkml:trace>
  <inkml:trace contextRef="#ctx0" brushRef="#br0" timeOffset="65280.49">2277 3656,'3'0,"6"0,3 7,4 6,-1 7,0 8,-2 1,0 4,-2 0,-3 0,-3-1,-2-3,2 0,0-1,-1-1,-5-10,-2-10,-3-11,-2-7,-2-6,0-3,2-9,2-2,3-4,1-2,1 2,1 2,1 1,-1 3,1 2,-1-2,0 2,0 1,4-1,4 0,8 1,4 2,3 5,4 5,1 6,-1 3,2 4,0 1,-2 4,-3 9,-4 5,-6 3,-6 5,-3 2,0 2,-1 0,3-1,0-3,-1 2,-2-2,-5-4,-5-6,-2-6</inkml:trace>
  <inkml:trace contextRef="#ctx0" brushRef="#br0" timeOffset="67165.75">2825 3188,'7'0,"2"3,3 9,0 5,0 6,3 8,-2 4,1 10,1 8,-2 2,-3-2,-3-2,-3-4,-2-2,-2-6,0-6,-1-12,4-13,8-15,9-9,4-6,3-6,2-2,1-2,1 0,-4 0,-3 4,-6 4,-6 2,-5 2,-3 1,-3-4,-2-1,0-3,0-1,0 1,0 2,1 1,-1 2,-2-3,-9 4,-9 1,-14 1,-19 0,-10 0,-2 3,8 4,9 8,14 8,12 13,11 15,6 12,6 5,1-2,2-2,-1-5,0-6,10-9,24-9,15-10,7-6,-3-7,-12-6,-8-7,-8-3,-8 1</inkml:trace>
  <inkml:trace contextRef="#ctx0" brushRef="#br0" timeOffset="69936.48">4938 2702,'3'-4,"9"-4,5-7,3-10,6-2,1-4,3-1,0-1,2 1,-1 0,1-6,-2-6,2-3,-2 3,-2 6,-6 5,-4 6,0 0,-1 1,0 2,2 1,0 1,0 5,-2 1,-2 3,1 2,1-3,1 0,1 0,4 1,2-6,0-2,2-1,1-1,2-3,6-1,4-2,-1 0,3-2,-6-2,-5 4,-8 3,-8 7</inkml:trace>
  <inkml:trace contextRef="#ctx0" brushRef="#br0" timeOffset="71014.45">5994 1521,'-4'0,"-14"4,-36 4,-36 4,-13 1,7-3,17-2,18 0,20 3,20 3,17-2,12-2,6-3</inkml:trace>
  <inkml:trace contextRef="#ctx0" brushRef="#br0" timeOffset="72008.57">6157 1565,'0'3,"0"5,0 5,0 3,0 9,0 11,0 10,0 7,0 9,0 7,0 6,0-3,0-7,0-7,0-10,0-10,0-8,-3-6,-9-6,-5-11,-7-9,1-4</inkml:trace>
  <inkml:trace contextRef="#ctx0" brushRef="#br0" timeOffset="74106.8">6177 872,'4'0,"4"0,4 0,4 0,3 7,1 9,4 9,-1 7,1 5,1 6,-4 4,-3 0,0-5,-3 2,-2-1,2 0,-3-4,-2-5,-4-6,-3 1,-1-2,-2-2,0-2,-1 2,1 1,-1-2,-3 0,-1-2,1-14,4-19,2-12,1-1</inkml:trace>
  <inkml:trace contextRef="#ctx0" brushRef="#br0" timeOffset="76121.48">6422 955,'0'3,"0"12,3 10,1 4,1 8,-2 1,3 4,0-1,3-1,3-1,3 4,6 2,-1-4,0-5,0-2,7-7,9-4,9-7,14-5,14-8,5-5,-3-6,-12-1,-9-2,-11-3,-8-3,-4-5,-1-3,-1-3,1-1,-1-2,-2 0,-6 3,-2-1,-5 0,-5 3,-4 1,-2 2,-3-2,0-4,-1-3,0-1,0 3,1-4,-1-4,-6-2,-6 3,-4 3,1 2,3 2,1 3,1 2,4 2,2 2,2 1,-1-3,-1-5,1-1,1 8,2 11,3 14,5 13,6 11,-1 4,-1 7,0 4,2 5,3 0,-3 1,2-6,0-3,-2-1,1-1,1-3,-3-4,2-1,0 2,2-1,6 1,1-1,1-3,0-6,-1-7,0-6,2-4,0-4,0-4,-1-6,-2-1,-3-6,-6 0</inkml:trace>
  <inkml:trace contextRef="#ctx0" brushRef="#br0" timeOffset="78074.52">7945 628,'0'4,"0"4,0 8,0 4,0 3,0 4,0 5,0 3,0-1,0-9,0-19,4-22,4-14,1-6,-1-4,1-5,3-2,7 0,2 1,-1 2,-1 8,0 7,-4 1,0 5,0 1,5-1,-2 1,1 1,-1 3,1 9,-3 12,-1 10,1 6,-3 6,-3 13,-4 4,2 4,-2-1,2 1,0-3,-2-6,2-5,3-2,-1-16,-1-13,-3-15,1-12,0-4,-2-4,2-4,3 2,0 0,2 2,-2 4,2 4,2 5,2 4,1 4,2 1,1 0,1 1,-1 6,1 14,-4 13,-1 13,1 10,-1 9,2 5,-2-1,-5 1,0 0,1-2,-1-9,-2-8,0-14,-1-16,5-12,7-10,7-6,6-7,-3 1</inkml:trace>
  <inkml:trace contextRef="#ctx0" brushRef="#br0" timeOffset="79620.92">9428 203,'-3'-4,"-5"-4,-4-1,-4 1,-3 2,-1 2,-1 2,-7 1,-6 4,0 1,2 1,3 2,2 1,4-2,4 2,3 3,1 7,2 3,0 2,3 0,2 0,0 7,1 4,1 1,3-3,1-3,1 0,0-1,2-2,-1-2,7-5,6-6,4-5,3-3,1-4,1-1,-1-1,4-3,-3-6,-1 1,-1-3,-1-3,-3-1,-1 1,-3 0,0-1,-2-1,-3-2,1 0,-1-1,-2 7,-1 12,-2 13,-1 12,-1 9,0 8,0 8,0 7,-1 3,1 3,0 0,0-3,0-4,0-5,0-8,0-7,-3-6,-6-5,-6 1,-6-1,-5 3,-9 0,-12 2,-9 0,-5-5,1 0,4 0,7-5,10-5,10-15,15-15,12-15,14-12,15-6,3 5</inkml:trace>
  <inkml:trace contextRef="#ctx0" brushRef="#br0" timeOffset="81241.14">10485 21,'-3'0,"-12"0,-7 3,-3 2,-3 3,2 3,2 1,2-3,1-2,1-3,0 2,0 0,-3 2,-2 3,-6 3,-2 0,5 4,4 2,2 5,2 2,3-1,3 3,2 2,1 4,1-1,3-3,3 1,2-2,1 0,0 3,2 2,-1-1,1 0,-1-1,0-4,1-3,2-2,5-6,8-6,8-4,14-4,7-6,4-3,-1 0,-4 0,-7 1,-2-1,-1-5,-2 0,-3 2,-4 2,2-4,6-9,15-13,9-13,-1-2,-10 7</inkml:trace>
  <inkml:trace contextRef="#ctx0" brushRef="#br0" timeOffset="83069.16">11074 40,'-4'0,"-4"3,-1 5,1 5,-1 10,0 4,2 6,2-1,3-1,0 0,2-1,0 1,0 2,0-1,1 1,-1-2,0-2,4-7,11-6,10-7,4-4,1-3,-1-2,1-2,-1 1,-2-4,1-4,0 0,-2-7,-2-3,3-5,-5-3,-1 1,-2-7,0 0,0 2,-3-1,-1 1,-3 3,-3 3,-4 2,-2 1,-6 5,-12 5,-10 1,-9-1,-4 2,0-2,3 3,4 1,4 3,3 3,2 4,9 5,9 2,17 3,8-1,5-2,2-3,-2-2,6-2,15-1,27-1,28 0,25-1,8 1,-5-1,-22 1,-25 0,-27-4,-19-1,-13 1,-3 0,-6 2</inkml:trace>
  <inkml:trace contextRef="#ctx0" brushRef="#br0" timeOffset="85110.21">12658 0,'-10'4,"-11"4,-8 1,-10 2,-1 3,-2-1,4-2,1-1,3 3,5-2,3-2,-5 0,-3-1,1-2,-5 2,0-1,8 2,4-1,8 3,2-2,5 2,4 2,3 2,2 3,2 1,0 1,1 4,3-2,5-2,8 4,7 0,10 3,14 8,8 1,6 1,2-2,-6-3,-10-4,-9-7,-11-3,-11 2,-11 1,-11 1,-7-4,-3-2,-1 1,-5-3,-6-1,-2 2,-6-3,-5 1,-1 1,-5 2,-1 2,0 1,1-3,6-3,12-9,15-4,13-2,6-1</inkml:trace>
  <inkml:trace contextRef="#ctx0" brushRef="#br0" timeOffset="94592.18">2744 691,'0'4,"0"11,0 13,3 20,5 15,4 7,4 3,-1-2,1-2,-3-9,-3-8,-1-3,-1-5,2-5,1 0,0-5,-2-1,1 2,2 0,-1 3,1-3,2-7,-1-5,0-2,2-2,1-1,2 4,-2 1,-1 1,1 3,1 7,5 8,1 4,1-3,-3-4,-3-6,0-2,0-2,-3 0,-1-4,1-3,-2-2,0 2,1 5,6 11,2 3,1-2,0-1,0 0,3 4,3 9,8 6,-3-4,-3-6,-4-13,-7-14,-9-18,-7-16,-5-20,-1-4</inkml:trace>
  <inkml:trace contextRef="#ctx0" brushRef="#br0" timeOffset="97140.37">3049 529,'0'7,"3"19,5 20,1 11,-2 15,-1 4,-2 3,2 10,3 3,4-4,0-10,-3-11,-3-14,-2-22,-3-28,-1-23,-1-20,0-13,-1-12,1-4,-1-2,5 2,0 8,0 8,3 7,0 6,-1 5,2 3,-1 5,3 3,-1-1,1-7,0-2,1 3,-2-2,2 2,-1 3,1 6,2 7,2 6,3 4,4 7,-1 6,-1 9,0 12,0 4,-4 4,-4-2,-4-2,-4-1,-3-1,0-4,-2 1,-3 3,-5-1,-1-1,-2-3,-5-2,-5-2,-1-1,0-4,1-2,13 1,40 7,57 21,54 24,44 17,46 8,33 2,11-1,-12-10,-35-15,-52-20,-53-18,-51-15,-45-9,-31-10,-14-4</inkml:trace>
  <inkml:trace contextRef="#ctx0" brushRef="#br0" timeOffset="100115.78">4551 3719,'4'3,"8"5,5 1,3 3,6-2,4 6,16 9,16 15,12 11,10 7,9 4,-6-5,-12-5,-14-12,-13-9,-11-6,-2 3,7 3,17 4,20 6,13 3,2 1,-9-8,-15-9,-13-3,-1 1,12 14,31 17,36 23,39 22,29 15,18 8,6-1,-5 1,-26-12,-40-21,-42-22,-35-21,-16-7,9 9,19 7,16 3,-4-8,-17-10,-21-8,-20-11,-13-6,-13-6</inkml:trace>
  <inkml:trace contextRef="#ctx0" brushRef="#br0" timeOffset="101354.82">8596 6014,'-4'-3,"-4"-12,-4-14,-4-12,-3-9,2-4,1 2,-1 1,0 7,2 0,-4 1,-1 4,-4 2,-2-3,0 1,5 5,6 11,8 9,6 8</inkml:trace>
  <inkml:trace contextRef="#ctx0" brushRef="#br0" timeOffset="104432.84">9468 5792,'-3'7,"-2"12,1 14,0 11,2 6,0-3,2-6,-1-20,1-20,0-25,1-19,-1-15,0-8,0-4,0-3,0 0,0 6,0 6,0 12,7 16,6 22,3 19,7 18,3 13,-4 5,-1 3,-1-3,-4-6,-5-6,-1-8,2-12,5-21,7-24,7-19,4-12,0-1,4-1,-1 1,-3 12,-4 10,-5 14,1 15,-4 12,-3 12,-1 13,0 10,-4 6,-1 4,-2-2,-4 2,0 14,0 5,-3 2,-1 1,1-1,1-4,-2-6,-1-7,0-10,-6-14,-1-14,-3-16,-2-6</inkml:trace>
  <inkml:trace contextRef="#ctx0" brushRef="#br0" timeOffset="106588.9">10851 5426,'0'-6,"-10"-3,-14 0,-14 2,-6 2,-7 2,-5 1,1 2,5 0,12 3,12 9,10 9,9 11,5 7,2 8,2 9,1 5,2 4,9 0,1 0,1-8,2-14,1-14,1-11,0-10,8-6,2-3,-1-5,2-1,3-3,-2-4,-2 2,-6-6,-4 2,-6-1,-1 0,-3-2,-3 0,-3 0,-2-2,2-6,0-2,3-4,1 1,-2 2,-1 10,-2 15,-1 15,-2 17,1 13,-2 11,1 7,0 4,-1 2,1-3,0-6,0-7,0-6,0-7,0-5,0-1,-3-6,-6-3,-3-1,-11-5,-4 0,-6 0,-3 2,-6-3,-13 1,-11 1,-5 2,-1-3,2-3,3-4,8-2,12-3,9-2,9 0,12-4,16-8,22-6,25-10,11-7,0 3,-7 2,-12 8</inkml:trace>
  <inkml:trace contextRef="#ctx0" brushRef="#br0" timeOffset="109490.95">11827 5549,'0'-7,"-7"-3,-9-2,-9-3,-4 1,0 3,-2 10,1 9,-2 10,2 5,1 3,7 3,3 1,5-2,2 1,2 0,3 1,3-1,2-1,1 1,2 9,-1 2,1 1,-1 0,1-3,-1-4,0-2,0-2,0 0,0-2,4-1,7-6,16-3,14-4,14-5,18-4,31 1,23 3,13 3,0-1,-16-1,-23-3,-25-3,-22-2,-16-7,-12-8,-7-4,-3-3,-4-2,0 3,-3 2,-3 0,-2-1,-2-1,-2 0,0 0,0-5,-1-7,1-7,-1 1,1 2,0 1,0-1,0 9,0 16,0 17,0 10,0 12,0 9,0 1,0-2,0-1,0-3,0-4,0 1,4-6,0 1,4-4,0-3,6 0,7 0,7-3,10-5,8-3,-1-6,-3-4,-7-1,-4-4,-6-3,-2-4,-6-2,-2-3,0-3,-3-3,0 4,-1-1,-4-1,-2 1,-2 1,-2 0,-1-3,0-4,-1-7,1-8,-4-4,-5 0,-3 1,-4 2,-3 4,-4 7,-10 8,-5 6,0 2,3 5,4 4,4 4,3 6,-2 6,5 6,1 0,5 2,5 2,3 1,4 1,2 0,1 2,-2-4,-2-1,0 0,1 1,8-2,7-4,4-4,0-3</inkml:trace>
  <inkml:trace contextRef="#ctx0" brushRef="#br0" timeOffset="111050.01">13493 5831,'-4'0,"-4"4,-8 4,-4 1,-3 2,-4 3,2 3,6 1,6 2,5 3,4 3,3 2,1 1,4 3,5-2,8 2,8-5,10-4,6-2,3-1,-2-4,-2-5,-8-1,-8 2,-10 2,-13 2,-14 5,-11 3,-10 0,-5 0,-2-4,1-2,4-1,13-3,19-4,11-4</inkml:trace>
  <inkml:trace contextRef="#ctx0" brushRef="#br0" timeOffset="113539.78">14081 5669,'-4'-4,"-4"0,-4-1,-4 2,-2 1,-6 3,2 6,-2 5,-1 4,0 3,-2 1,0 1,5 4,2 5,5 0,5-2,4 2,3 0,2-3,1 1,1 0,0 2,4 5,3 2,1 0,3 1,2-5,-1-6,1-7,5-7,9-5,14-5,3-2,2-2,-5 0,-6-1,-5-2,-1-2,-3-2,-1-4,-3-3,-1-6,-5-7,-5-1,-5 0,-3 2,-2 2,-2 2,-1 1,0 1,0 1,0 0,-3 0,-1-4,-3 0,-3-1,-4 2,-3 0,-8 1,-3 1,-4 0,-4 4,6 2,0 2,3 5,-2 3,-2 2,-6 5,0 3,6 4,9 3,8 3,10 4,13 0,13 5,5-1,5-2,-2-1,-3-4,-2 2,-2-1,-1-5,-1-3,0-4,3-6,5-2,-3-6,-1 1,-2 0,2-1,-3 0</inkml:trace>
</inkml:ink>
</file>

<file path=customXml/item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01T11:24:15.125"/>
    </inkml:context>
    <inkml:brush xml:id="br0">
      <inkml:brushProperty name="width" value="0.2" units="cm"/>
      <inkml:brushProperty name="height" value="1.2" units="cm"/>
      <inkml:brushProperty name="ignorePressure" value="1"/>
      <inkml:brushProperty name="inkEffects" value="pencil"/>
    </inkml:brush>
  </inkml:definitions>
  <inkml:trace contextRef="#ctx0" brushRef="#br0">0 5565,'4'4,"31"4,42 8,42 8,28 3,11 4,-16-3,-24-6,-30-7,-11-3,15 4,26 2,32 9,14 3,-10-4,-29-6,-31-6,-28-6,-19-4,3-3,32-1,43-2,35 5,14 0,-2 1,-19-1,-33-1,-32-1,-26 0,-12-4,10-5,18-1,31-3,24-2,14-2,3-6,-11-3,-18 4,-27 1,-25 1,-14 0,-3 0,4 3,23 1,22 3,33 0,20-1,9-2,-13-2,-29 2,-31 3,-18 1,8-5,20-3,14 1,23 1,15 3,13 0,-7 3,-21 3,-30 3,-30 3,-28-3,-18 0,-16-2,-9 0</inkml:trace>
  <inkml:trace contextRef="#ctx0" brushRef="#br0" timeOffset="2787.83">203 5587,'7'0,"47"-20,66-18,65-13,42-4,21 0,-8 0,-24 1,-31 3,-40 8,-39 3,-29 5,-22 6,-13 0,-6 2,-3 2,-4 5,1-1,5-3,11-5,11-5,13-6,6 0,-1-1,-6 4,-10 5,-10 0,-9 3,-4 2,2 0,-3 0,-2-2,-1 4,-3 3,2 1,-2 2,-2 3,-3-2,-1 2,-1 0,-1-1,2-1,5 0,1-1,3-1,-2 0,-1-1,4 1,3-4,3-1,2-4,3 1,-1 4,-5 3,-2 2,-4 0,-7 0,0 1,1 2,7 1,9-1,7-4,5 1,9 1,2-5,2 0,-5-4,-5-1,-9 1,-6 1,-6 6,-7-1,3 0,3-1,6-2,5-2,10-3,9-3,11-3,5 1,1 2,-8 0,-6 3,-7-2,-7 1,-7 0,-3 4,-6 3,-7 2,-4 5,-4-2,2-1,-1-2,3 1,4-5,0 0,5 0,-1 1,2-3,1 1,4-3,-1 3,-5 0,-1 1,-3 0,0 2,-2 2,-3 0,1-4,3 1,2-1,0 2,-2-3,3-1,4-2,1-3,2-3,-4-3,-3 2,-2 0,-2 3,1 0,-2-1,1 1,3 0,-1 2,-3 3,-2 2,-3 6,-5-1,-3 1,-3-1,-2 3,2 2,2 0,-2-1,0-1,2 0,9-2,6-3,6-2,7-4,10-3,3-3,-1 0,-4-3,-6-3,-4-1,-9-1,-7 8,-7 6,-7 8</inkml:trace>
  <inkml:trace contextRef="#ctx0" brushRef="#br0" timeOffset="5227.28">1646 5242,'0'3,"0"5,4 8,4 8,4 4,4 3,-1 1,-3-3,-3-2,-4-2,-2-2,-2 2,-1 0,-1-1,0 0,1-2,-4 3,-1 0,0 0,1-1,-2-1,0-2,1 0,1 0,5-11,2-7</inkml:trace>
  <inkml:trace contextRef="#ctx0" brushRef="#br0" timeOffset="7445.4">2113 5304,'0'-3,"4"-9,7-5,6-7,7-2,-1-1,0 4,-2 14,0 14,0 14,-1 7,-3 2,-5 1,-4-3,-4 0,2-3,-2 2,0 1,-5-1,-2-2,-4-4,-1-2,5-4,9-7,11-9,6-4,6 0,1 1,-1 1,2 5,3 3,-2 4,-2 4,-7 5,-7 5,-10 6,-5 7,-7-4,-2-3,-4-7,-9-5,-16-7,-14-4,-7-2,4-3,8 0,7 0,5 0,3 0,8 0</inkml:trace>
  <inkml:trace contextRef="#ctx0" brushRef="#br0" timeOffset="28244.53">4044 2743,'0'3,"0"12,-4 10,0 8,-4 5,-3 0,-4-4,0 0,1 0,-2-1,2 4,0 2,-1 2,-2-3,-4 2,-3-1,0-5,1-1,3-2,2 0,1-2,0-2,-1 4,3 1,0-5,0-4,-2 1,-1 0,3 3,-1-3,4-2,3-2,0-1,2 1,-2 6,-3 6,-2 5,-3 3,1-3,1 1,-1-4,-1-7,2-16,4-9</inkml:trace>
  <inkml:trace contextRef="#ctx0" brushRef="#br0" timeOffset="29343.56">3678 2925,'0'4,"0"4,-3 8,-5 11,-5 12,-3 13,-6 5,-2-1,-5-3,0 0,4-6,3-6,3-5,3-4,2-5,3-2,-1 0,3 0,-1 6,-3 5,-1 3,-3 1,-2 2,3 3,0-2,3-5,1-5,1-9</inkml:trace>
  <inkml:trace contextRef="#ctx0" brushRef="#br0" timeOffset="30524.52">4592 2764,'-3'6,"-2"11,-3 11,-6 9,-6 4,-5 6,-6 9,-8 5,-1 2,0-2,3-8,5-6,3-8,4-4,0 0,-1-3,2-4,1-3,1-5,1-3,0-1,1 0,3 1,2-2,3-1,-4 1,-2 2,-5 4,-5 3,-2 3,-3-2,5-2,4-2,5-7,6-11,6-11,3-5</inkml:trace>
  <inkml:trace contextRef="#ctx0" brushRef="#br0" timeOffset="31337.12">4328 2743,'0'3,"-3"8,-2 10,-3 11,-3 10,-7 9,-5 6,-4 7,-1 7,0 1,-2 2,-2 0,4-7,-1-7,2-8,6-8,5-9,3-7,0-4,2 0,0-3,-6-10,0-6</inkml:trace>
  <inkml:trace contextRef="#ctx0" brushRef="#br0" timeOffset="32178">3494 2886,'-3'0,"-5"3,-1 5,-3 8,-2 8,1 11,-4 9,-3 7,-1 7,-1-1,0-3,1 0,3-6,2-8,3-10</inkml:trace>
  <inkml:trace contextRef="#ctx0" brushRef="#br0" timeOffset="16243.8">3150 2924,'0'0</inkml:trace>
  <inkml:trace contextRef="#ctx0" brushRef="#br0" timeOffset="28244.53">4044 2743,'0'3,"0"12,-4 10,0 8,-4 5,-3 0,-4-4,0 0,1 0,-2-1,2 4,0 2,-1 2,-2-3,-4 2,-3-1,0-5,1-1,3-2,2 0,1-2,0-2,-1 4,3 1,0-5,0-4,-2 1,-1 0,3 3,-1-3,4-2,3-2,0-1,2 1,-2 6,-3 6,-2 5,-3 3,1-3,1 1,-1-4,-1-7,2-16,4-9</inkml:trace>
  <inkml:trace contextRef="#ctx0" brushRef="#br0" timeOffset="29343.56">3678 2925,'0'4,"0"4,-3 8,-5 11,-5 12,-3 13,-6 5,-2-1,-5-3,0 0,4-6,3-6,3-5,3-4,2-5,3-2,-1 0,3 0,-1 6,-3 5,-1 3,-3 1,-2 2,3 3,0-2,3-5,1-5,1-9</inkml:trace>
  <inkml:trace contextRef="#ctx0" brushRef="#br0" timeOffset="30524.52">4592 2764,'-3'6,"-2"11,-3 11,-6 9,-6 4,-5 6,-6 9,-8 5,-1 2,0-2,3-8,5-6,3-8,4-4,0 0,-1-3,2-4,1-3,1-5,1-3,0-1,1 0,3 1,2-2,3-1,-4 1,-2 2,-5 4,-5 3,-2 3,-3-2,5-2,4-2,5-7,6-11,6-11,3-5</inkml:trace>
  <inkml:trace contextRef="#ctx0" brushRef="#br0" timeOffset="31337.12">4329 2743,'0'3,"-3"8,-2 10,-3 11,-3 10,-7 9,-5 6,-4 7,-1 7,0 1,-2 2,-2 0,4-7,-1-7,2-8,6-8,5-9,3-7,0-4,2 0,0-3,-6-10,0-6</inkml:trace>
  <inkml:trace contextRef="#ctx0" brushRef="#br0" timeOffset="32178">3494 2886,'-3'0,"-5"3,-1 5,-3 8,-2 8,1 11,-4 9,-3 7,-1 7,-1-1,0-3,1 0,3-6,2-8,3-10</inkml:trace>
  <inkml:trace contextRef="#ctx0" brushRef="#br0" timeOffset="33509.93">4755 2824,'0'3,"-3"9,-5 12,-8 19,-8 17,-7 14,-9 10,-4 7,-1-2,-1-1,5-10,2-10,8-14,5-16,8-11,6-10</inkml:trace>
  <inkml:trace contextRef="#ctx0" brushRef="#br0" timeOffset="10615.66">3007 5081,'-11'3,"-9"8,-10 3,-5 2,-5 1,-1 2,-2 5,1 4,-1 2,5-2,7 3,7-2,7-2,3-2,4-1,4-3,2 4,3-1,0 1,2 2,0 0,-1-1,4-2,5-4,3 1,8 0,7 0,5-3,-2-2,1-3,11-4,17-7,9-4,6-5,-3-1,-9 1,-9 1,-6-5,-8-4,-7-3,-5-2,-8-1,-7-4,-2-1,-2 1,-4 0,-1 2,-2 1,-1-3,0 0,-1 0,1 2,-1 0,1-2,-4-1,-7 1,-3 1,-5 2,-14-3,-21-1,-12-2,1 3,9 6,10 6,6-1,10-2,10 1</inkml:trace>
  <inkml:trace contextRef="#ctx0" brushRef="#br0" timeOffset="12792.13">3455 4796,'0'3,"0"5,0 5,0 3,-4 2,0 6,10 1,14-3,18-5,17-6,5-4,0-4,-8-9,-8-7,-12-5,-8-3,-8-4,-7-2,-8 4,-5-2,-4 5,-2 1,-2 4,-2 5,-7 1,-2 1,-8 2,-9-1,-1 1,3 1,0 5,5 6,3 5,4 5,2 6,3 3,1-3,3-2,-1-4,1-4</inkml:trace>
  <inkml:trace contextRef="#ctx0" brushRef="#br0" timeOffset="42107.23">121 3717,'-3'3,"-2"5,1 8,0 8,2 7,0 9,1 4,1 1,0-3,0-5,0-16,0-15,4-16,1-12,3-10,0-3,-1 1,-2 3,2 0,2 2,1-2,2 2,2 2,-2 2,2 2,1 5,-2 2,-3 10,-3 14,-3 8,1 9,4 7,0 2,-2-3,-2 2,-1-2,-2-3,2-2,4-6,1-10,2-10,3-12,2-10,2-6,1-1,-2 1,-1 1,1-1,0 1,-2 1,-1 2,-2 8,-3 11,-4 15,2 15,-2 8,3 7,3 3,4 0,-2-2,-2-6,-3-4,0-9,-1-7</inkml:trace>
  <inkml:trace contextRef="#ctx0" brushRef="#br0" timeOffset="44166.94">955 3534,'0'4,"0"4,-3 4,-2 7,4 1,9-4,20-4,27-4,14-4,-2-2,-8-2,-14 0</inkml:trace>
  <inkml:trace contextRef="#ctx0" brushRef="#br0" timeOffset="57050.96">1220 3697,'-7'0,"-12"-4,-11-4,-6-4,-1-1,3 3,3-1,10 1,10 0,5-3,5-2,6-6,1-2,4 2,4 5,-1 2,0 3,-1 0,-3-2,-13 2,-24-1,-17 2,0 2</inkml:trace>
  <inkml:trace contextRef="#ctx0" brushRef="#br0" timeOffset="60001.34">1057 3675,'-7'4,"-6"7,-3 6,-7 4,-3 1,0 4,4 1,6-1,2-1,4-1,3-2,3-1,3 0,4-4,12-5,14-12,9-8,5-4,2-2,-7-4,-6 3,-9-1,-4 0,-3-1,-3-2,-5 0,-2-1,-4 0,-5-1,2 4,0 12,5 13,4 15,2 9,1 7,0 2,-2 1,0-4,0-2,-3-2,2-1,-1-3,-2 2,-1-3,-2-2,0 1,-2 0,0-2,0-2,-1-2,1 0,0 2,0 4,-4 1,0-1,-4 2,-4-5,1-3,1-1,0-2,-2 1,-3-5,-16 0,-20 1,-5-3,1-4,5-3,9-2,7-3,6 0,2-2,0 1,6-1</inkml:trace>
  <inkml:trace contextRef="#ctx0" brushRef="#br0" timeOffset="62175.13">1645 3434,'0'-4,"-7"0,-9-1,-9 5,-10 6,-3 4,1 2,4 1,4 7,7 5,4 7,5 0,1 2,3-1,6-3,10-3,8-6,5-4,2-3,-2-2,-2 0,0 0,-3 0,-4 5,-4 3,-3 2,-2 0,-2 0,-4 0,-5 0,-5-5,-6-4,-10-5,-8-4,-3-2,1-2,5 0,4-1,0-4,6-3,8-2</inkml:trace>
  <inkml:trace contextRef="#ctx0" brushRef="#br0" timeOffset="63722.78">1951 3475,'0'7,"3"16,2 14,-1 12,3 8,0-3,-1-3,-1-8,-2-3,-2-2,0-4,-4-8,-6-8,-3-7,-1-6</inkml:trace>
  <inkml:trace contextRef="#ctx0" brushRef="#br0" timeOffset="65280.49">2277 3656,'3'0,"6"0,3 7,4 6,-1 7,0 8,-2 1,0 4,-2 0,-3 0,-3-1,-2-3,2 0,0-1,-1-1,-5-10,-2-10,-3-11,-2-7,-2-6,0-3,2-9,2-2,3-4,1-2,1 2,1 2,1 1,-1 3,1 2,-1-2,0 2,0 1,4-1,4 0,8 1,4 2,3 5,4 5,1 6,-1 3,2 4,0 1,-2 4,-3 9,-4 5,-6 3,-6 5,-3 2,0 2,-1 0,3-1,0-3,-1 2,-2-2,-5-4,-5-6,-2-6</inkml:trace>
  <inkml:trace contextRef="#ctx0" brushRef="#br0" timeOffset="67165.75">2825 3188,'7'0,"2"3,3 9,0 5,0 6,3 8,-2 4,1 10,1 8,-2 2,-3-2,-3-2,-3-4,-2-2,-2-6,0-6,-1-12,4-13,8-15,9-9,4-6,3-6,2-2,1-2,1 0,-4 0,-3 4,-6 4,-6 2,-5 2,-3 1,-3-4,-2-1,0-3,0-1,0 1,0 2,1 1,-1 2,-2-3,-9 4,-9 1,-14 1,-19 0,-10 0,-2 3,8 4,9 8,14 8,12 13,11 15,6 12,6 5,1-2,2-2,-1-5,0-6,10-9,24-9,15-10,7-6,-3-7,-12-6,-8-7,-8-3,-8 1</inkml:trace>
  <inkml:trace contextRef="#ctx0" brushRef="#br0" timeOffset="69936.48">4938 2702,'3'-4,"9"-4,5-7,3-10,6-2,1-4,3-1,0-1,2 1,-1 0,1-6,-2-6,2-3,-2 3,-2 6,-6 5,-4 6,0 0,-1 1,0 2,2 1,0 1,0 5,-2 1,-2 3,1 2,1-3,1 0,1 0,4 1,2-6,0-2,2-1,1-1,2-3,6-1,4-2,-1 0,3-2,-6-2,-5 4,-8 3,-8 7</inkml:trace>
  <inkml:trace contextRef="#ctx0" brushRef="#br0" timeOffset="71014.45">5994 1521,'-4'0,"-14"4,-36 4,-36 4,-13 1,7-3,17-2,18 0,20 3,20 3,17-2,12-2,6-3</inkml:trace>
  <inkml:trace contextRef="#ctx0" brushRef="#br0" timeOffset="72008.57">6157 1565,'0'3,"0"5,0 5,0 3,0 9,0 11,0 10,0 7,0 9,0 7,0 6,0-3,0-7,0-7,0-10,0-10,0-8,-3-6,-9-6,-5-11,-7-9,1-4</inkml:trace>
  <inkml:trace contextRef="#ctx0" brushRef="#br0" timeOffset="74106.8">6177 872,'4'0,"4"0,4 0,4 0,3 7,1 9,4 9,-1 7,1 5,1 6,-4 4,-3 0,0-5,-3 2,-2-1,2 0,-3-4,-2-5,-4-6,-3 1,-1-2,-2-2,0-2,-1 2,1 1,-1-2,-3 0,-1-2,1-14,4-19,2-12,1-1</inkml:trace>
  <inkml:trace contextRef="#ctx0" brushRef="#br0" timeOffset="76121.48">6422 955,'0'3,"0"12,3 10,1 4,1 8,-2 1,3 4,0-1,3-1,3-1,3 4,6 2,-1-4,0-5,0-2,7-7,9-4,9-7,14-5,14-8,5-5,-3-6,-12-1,-9-2,-11-3,-8-3,-4-5,-1-3,-1-3,1-1,-1-2,-2 0,-6 3,-2-1,-5 0,-5 3,-4 1,-2 2,-3-2,0-4,-1-3,0-1,0 3,1-4,-1-4,-6-2,-6 3,-4 3,1 2,3 2,1 3,1 2,4 2,2 2,2 1,-1-3,-1-5,1-1,1 8,2 11,3 14,5 13,6 11,-1 4,-1 7,0 4,2 5,3 0,-3 1,2-6,0-3,-2-1,1-1,1-3,-3-4,2-1,0 2,2-1,6 1,1-1,1-3,0-6,-1-7,0-6,2-4,0-4,0-4,-1-6,-2-1,-3-6,-6 0</inkml:trace>
  <inkml:trace contextRef="#ctx0" brushRef="#br0" timeOffset="78074.52">7945 628,'0'4,"0"4,0 8,0 4,0 3,0 4,0 5,0 3,0-1,0-9,0-19,4-22,4-14,1-6,-1-4,1-5,3-2,7 0,2 1,-1 2,-1 8,0 7,-4 1,0 5,0 1,5-1,-2 1,1 1,-1 3,1 9,-3 12,-1 10,1 6,-3 6,-3 13,-4 4,2 4,-2-1,2 1,0-3,-2-6,2-5,3-2,-1-16,-1-13,-3-15,1-12,0-4,-2-4,2-4,3 2,0 0,2 2,-2 4,2 4,2 5,2 4,1 4,2 1,1 0,1 1,-1 6,1 14,-4 13,-1 13,1 10,-1 9,2 5,-2-1,-5 1,0 0,1-2,-1-9,-2-8,0-14,-1-16,5-12,7-10,7-6,6-7,-3 1</inkml:trace>
  <inkml:trace contextRef="#ctx0" brushRef="#br0" timeOffset="79620.92">9428 203,'-3'-4,"-5"-4,-4-1,-4 1,-3 2,-1 2,-1 2,-7 1,-6 4,0 1,2 1,3 2,2 1,4-2,4 2,3 3,1 7,2 3,0 2,3 0,2 0,0 7,1 4,1 1,3-3,1-3,1 0,0-1,2-2,-1-2,7-5,6-6,4-5,3-3,1-4,1-1,-1-1,4-3,-3-6,-1 1,-1-3,-1-3,-3-1,-1 1,-3 0,0-1,-2-1,-3-2,1 0,-1-1,-2 7,-1 12,-2 13,-1 12,-1 9,0 8,0 8,0 7,-1 3,1 3,0 0,0-3,0-4,0-5,0-8,0-7,-3-6,-6-5,-6 1,-6-1,-5 3,-9 0,-12 2,-9 0,-5-5,1 0,4 0,7-5,10-5,10-15,15-15,12-15,14-12,15-6,3 5</inkml:trace>
  <inkml:trace contextRef="#ctx0" brushRef="#br0" timeOffset="81241.14">10485 21,'-3'0,"-12"0,-7 3,-3 2,-3 3,2 3,2 1,2-3,1-2,1-3,0 2,0 0,-3 2,-2 3,-6 3,-2 0,5 4,4 2,2 5,2 2,3-1,3 3,2 2,1 4,1-1,3-3,3 1,2-2,1 0,0 3,2 2,-1-1,1 0,-1-1,0-4,1-3,2-2,5-6,8-6,8-4,14-4,7-6,4-3,-1 0,-4 0,-7 1,-2-1,-1-5,-2 0,-3 2,-4 2,2-4,6-9,15-13,9-13,-1-2,-10 7</inkml:trace>
  <inkml:trace contextRef="#ctx0" brushRef="#br0" timeOffset="83069.16">11074 40,'-4'0,"-4"3,-1 5,1 5,-1 10,0 4,2 6,2-1,3-1,0 0,2-1,0 1,0 2,0-1,1 1,-1-2,0-2,4-7,11-6,10-7,4-4,1-3,-1-2,1-2,-1 1,-2-4,1-4,0 0,-2-7,-2-3,3-5,-5-3,-1 1,-2-7,0 0,0 2,-3-1,-1 1,-3 3,-3 3,-4 2,-2 1,-6 5,-12 5,-10 1,-9-1,-4 2,0-2,3 3,4 1,4 3,3 3,2 4,9 5,9 2,17 3,8-1,5-2,2-3,-2-2,6-2,15-1,27-1,28 0,25-1,8 1,-5-1,-22 1,-25 0,-27-4,-19-1,-13 1,-3 0,-6 2</inkml:trace>
  <inkml:trace contextRef="#ctx0" brushRef="#br0" timeOffset="85110.21">12658 0,'-10'4,"-11"4,-8 1,-10 2,-1 3,-2-1,4-2,1-1,3 3,5-2,3-2,-5 0,-3-1,1-2,-5 2,0-1,8 2,4-1,8 3,2-2,5 2,4 2,3 2,2 3,2 1,0 1,1 4,3-2,5-2,8 4,7 0,10 3,14 8,8 1,6 1,2-2,-6-3,-10-4,-9-7,-11-3,-11 2,-11 1,-11 1,-7-4,-3-2,-1 1,-5-3,-6-1,-2 2,-6-3,-5 1,-1 1,-5 2,-1 2,0 1,1-3,6-3,12-9,15-4,13-2,6-1</inkml:trace>
  <inkml:trace contextRef="#ctx0" brushRef="#br0" timeOffset="94592.18">2744 691,'0'4,"0"11,0 13,3 20,5 15,4 7,4 3,-1-2,1-2,-3-9,-3-8,-1-3,-1-5,2-5,1 0,0-5,-2-1,1 2,2 0,-1 3,1-3,2-7,-1-5,0-2,2-2,1-1,2 4,-2 1,-1 1,1 3,1 7,5 8,1 4,1-3,-3-4,-3-6,0-2,0-2,-3 0,-1-4,1-3,-2-2,0 2,1 5,6 11,2 3,1-2,0-1,0 0,3 4,3 9,8 6,-3-4,-3-6,-4-13,-7-14,-9-18,-7-16,-5-20,-1-4</inkml:trace>
  <inkml:trace contextRef="#ctx0" brushRef="#br0" timeOffset="97140.37">3049 529,'0'7,"3"19,5 20,1 11,-2 15,-1 4,-2 3,2 10,3 3,4-4,0-10,-3-11,-3-14,-2-22,-3-28,-1-23,-1-20,0-13,-1-12,1-4,-1-2,5 2,0 8,0 8,3 7,0 6,-1 5,2 3,-1 5,3 3,-1-1,1-7,0-2,1 3,-2-2,2 2,-1 3,1 6,2 7,2 6,3 4,4 7,-1 6,-1 9,0 12,0 4,-4 4,-4-2,-4-2,-4-1,-3-1,0-4,-2 1,-3 3,-5-1,-1-1,-2-3,-5-2,-5-2,-1-1,0-4,1-2,13 1,40 7,57 21,54 24,44 17,46 8,33 2,11-1,-12-10,-35-15,-52-20,-53-18,-51-15,-45-9,-31-10,-14-4</inkml:trace>
  <inkml:trace contextRef="#ctx0" brushRef="#br0" timeOffset="100115.78">4551 3719,'4'3,"8"5,5 1,3 3,6-2,4 6,16 9,16 15,12 11,10 7,9 4,-6-5,-12-5,-14-12,-13-9,-11-6,-2 3,7 3,17 4,20 6,13 3,2 1,-9-8,-15-9,-13-3,-1 1,12 14,31 17,36 23,39 22,29 15,18 8,6-1,-5 1,-26-12,-40-21,-42-22,-35-21,-16-7,9 9,19 7,16 3,-4-8,-17-10,-21-8,-20-11,-13-6,-13-6</inkml:trace>
  <inkml:trace contextRef="#ctx0" brushRef="#br0" timeOffset="101354.82">8596 6014,'-4'-3,"-4"-12,-4-14,-4-12,-3-9,2-4,1 2,-1 1,0 7,2 0,-4 1,-1 4,-4 2,-2-3,0 1,5 5,6 11,8 9,6 8</inkml:trace>
  <inkml:trace contextRef="#ctx0" brushRef="#br0" timeOffset="104432.84">9468 5792,'-3'7,"-2"12,1 14,0 11,2 6,0-3,2-6,-1-20,1-20,0-25,1-19,-1-15,0-8,0-4,0-3,0 0,0 6,0 6,0 12,7 16,6 22,3 19,7 18,3 13,-4 5,-1 3,-1-3,-4-6,-5-6,-1-8,2-12,5-21,7-24,7-19,4-12,0-1,4-1,-1 1,-3 12,-4 10,-5 14,1 15,-4 12,-3 12,-1 13,0 10,-4 6,-1 4,-2-2,-4 2,0 14,0 5,-3 2,-1 1,1-1,1-4,-2-6,-1-7,0-10,-6-14,-1-14,-3-16,-2-6</inkml:trace>
  <inkml:trace contextRef="#ctx0" brushRef="#br0" timeOffset="106588.9">10851 5426,'0'-6,"-10"-3,-14 0,-14 2,-6 2,-7 2,-5 1,1 2,5 0,12 3,12 9,10 9,9 11,5 7,2 8,2 9,1 5,2 4,9 0,1 0,1-8,2-14,1-14,1-11,0-10,8-6,2-3,-1-5,2-1,3-3,-2-4,-2 2,-6-6,-4 2,-6-1,-1 0,-3-2,-3 0,-3 0,-2-2,2-6,0-2,3-4,1 1,-2 2,-1 10,-2 15,-1 15,-2 17,1 13,-2 11,1 7,0 4,-1 2,1-3,0-6,0-7,0-6,0-7,0-5,0-1,-3-6,-6-3,-3-1,-11-5,-4 0,-6 0,-3 2,-6-3,-13 1,-11 1,-5 2,-1-3,2-3,3-4,8-2,12-3,9-2,9 0,12-4,16-8,22-6,25-10,11-7,0 3,-7 2,-12 8</inkml:trace>
  <inkml:trace contextRef="#ctx0" brushRef="#br0" timeOffset="109490.95">11827 5549,'0'-7,"-7"-3,-9-2,-9-3,-4 1,0 3,-2 10,1 9,-2 10,2 5,1 3,7 3,3 1,5-2,2 1,2 0,3 1,3-1,2-1,1 1,2 9,-1 2,1 1,-1 0,1-3,-1-4,0-2,0-2,0 0,0-2,4-1,7-6,16-3,14-4,14-5,18-4,31 1,23 3,13 3,0-1,-16-1,-23-3,-25-3,-22-2,-16-7,-12-8,-7-4,-3-3,-4-2,0 3,-3 2,-3 0,-2-1,-2-1,-2 0,0 0,0-5,-1-7,1-7,-1 1,1 2,0 1,0-1,0 9,0 16,0 17,0 10,0 12,0 9,0 1,0-2,0-1,0-3,0-4,0 1,4-6,0 1,4-4,0-3,6 0,7 0,7-3,10-5,8-3,-1-6,-3-4,-7-1,-4-4,-6-3,-2-4,-6-2,-2-3,0-3,-3-3,0 4,-1-1,-4-1,-2 1,-2 1,-2 0,-1-3,0-4,-1-7,1-8,-4-4,-5 0,-3 1,-4 2,-3 4,-4 7,-10 8,-5 6,0 2,3 5,4 4,4 4,3 6,-2 6,5 6,1 0,5 2,5 2,3 1,4 1,2 0,1 2,-2-4,-2-1,0 0,1 1,8-2,7-4,4-4,0-3</inkml:trace>
  <inkml:trace contextRef="#ctx0" brushRef="#br0" timeOffset="111050.01">13493 5831,'-4'0,"-4"4,-8 4,-4 1,-3 2,-4 3,2 3,6 1,6 2,5 3,4 3,3 2,1 1,4 3,5-2,8 2,8-5,10-4,6-2,3-1,-2-4,-2-5,-8-1,-8 2,-10 2,-13 2,-14 5,-11 3,-10 0,-5 0,-2-4,1-2,4-1,13-3,19-4,11-4</inkml:trace>
  <inkml:trace contextRef="#ctx0" brushRef="#br0" timeOffset="113539.78">14081 5669,'-4'-4,"-4"0,-4-1,-4 2,-2 1,-6 3,2 6,-2 5,-1 4,0 3,-2 1,0 1,5 4,2 5,5 0,5-2,4 2,3 0,2-3,1 1,1 0,0 2,4 5,3 2,1 0,3 1,2-5,-1-6,1-7,5-7,9-5,14-5,3-2,2-2,-5 0,-6-1,-5-2,-1-2,-3-2,-1-4,-3-3,-1-6,-5-7,-5-1,-5 0,-3 2,-2 2,-2 2,-1 1,0 1,0 1,0 0,-3 0,-1-4,-3 0,-3-1,-4 2,-3 0,-8 1,-3 1,-4 0,-4 4,6 2,0 2,3 5,-2 3,-2 2,-6 5,0 3,6 4,9 3,8 3,10 4,13 0,13 5,5-1,5-2,-2-1,-3-4,-2 2,-2-1,-1-5,-1-3,0-4,3-6,5-2,-3-6,-1 1,-2 0,2-1,-3 0</inkml:trace>
</inkml:ink>
</file>

<file path=customXml/item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11:25:45.804"/>
    </inkml:context>
    <inkml:brush xml:id="br0">
      <inkml:brushProperty name="width" value="0.2" units="cm"/>
      <inkml:brushProperty name="height" value="1.2" units="cm"/>
      <inkml:brushProperty name="ignorePressure" value="1"/>
      <inkml:brushProperty name="inkEffects" value="pencil"/>
    </inkml:brush>
  </inkml:definitions>
  <inkml:trace contextRef="#ctx0" brushRef="#br0">1 264 0,'1260'-264'0</inkml:trace>
</inkml:ink>
</file>

<file path=customXml/item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11:24:54.398"/>
    </inkml:context>
    <inkml:brush xml:id="br0">
      <inkml:brushProperty name="width" value="0.2" units="cm"/>
      <inkml:brushProperty name="height" value="1.2" units="cm"/>
      <inkml:brushProperty name="ignorePressure" value="1"/>
      <inkml:brushProperty name="inkEffects" value="pencil"/>
    </inkml:brush>
  </inkml:definitions>
  <inkml:trace contextRef="#ctx0" brushRef="#br0">0 326 0,'650'-326'0</inkml:trace>
</inkml:ink>
</file>

<file path=customXml/item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11:24:32.606"/>
    </inkml:context>
    <inkml:brush xml:id="br0">
      <inkml:brushProperty name="width" value="0.2" units="cm"/>
      <inkml:brushProperty name="height" value="1.2" units="cm"/>
      <inkml:brushProperty name="ignorePressure" value="1"/>
      <inkml:brushProperty name="inkEffects" value="pencil"/>
    </inkml:brush>
  </inkml:definitions>
  <inkml:trace contextRef="#ctx0" brushRef="#br0">0-29 0,'1708'549'0</inkml:trace>
</inkml:ink>
</file>

<file path=customXml/item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11:24:41.005"/>
    </inkml:context>
    <inkml:brush xml:id="br0">
      <inkml:brushProperty name="width" value="0.2" units="cm"/>
      <inkml:brushProperty name="height" value="1.2" units="cm"/>
      <inkml:brushProperty name="ignorePressure" value="1"/>
      <inkml:brushProperty name="inkEffects" value="pencil"/>
    </inkml:brush>
  </inkml:definitions>
  <inkml:trace contextRef="#ctx0" brushRef="#br0">0 1 0,'123'793'0</inkml:trace>
</inkml:ink>
</file>

<file path=customXml/item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11:24:51.645"/>
    </inkml:context>
    <inkml:brush xml:id="br0">
      <inkml:brushProperty name="width" value="0.2" units="cm"/>
      <inkml:brushProperty name="height" value="1.2" units="cm"/>
      <inkml:brushProperty name="ignorePressure" value="1"/>
      <inkml:brushProperty name="inkEffects" value="pencil"/>
    </inkml:brush>
  </inkml:definitions>
  <inkml:trace contextRef="#ctx0" brushRef="#br0">3109 1 0,'-3109'610'0</inkml:trace>
</inkml:ink>
</file>

<file path=customXml/item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4T17:00:54.859"/>
    </inkml:context>
    <inkml:brush xml:id="br0">
      <inkml:brushProperty name="width" value="0.2" units="cm"/>
      <inkml:brushProperty name="height" value="1.2" units="cm"/>
      <inkml:brushProperty name="ignorePressure" value="1"/>
      <inkml:brushProperty name="inkEffects" value="pencil"/>
    </inkml:brush>
  </inkml:definitions>
  <inkml:trace contextRef="#ctx0" brushRef="#br0">0 318 0,'4736'-318'0</inkml:trace>
</inkml:ink>
</file>

<file path=customXml/item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24T17:00:35.576"/>
    </inkml:context>
    <inkml:brush xml:id="br0">
      <inkml:brushProperty name="width" value="0.2" units="cm"/>
      <inkml:brushProperty name="height" value="1.2" units="cm"/>
      <inkml:brushProperty name="ignorePressure" value="1"/>
      <inkml:brushProperty name="inkEffects" value="pencil"/>
    </inkml:brush>
  </inkml:definitions>
  <inkml:trace contextRef="#ctx0" brushRef="#br0">0 1959,'0'5,"5"1,5-1,6 0,5-6,3-3,3-1,4-3,3-2,-1 2,-1 2,-2 2,-1-3,-1 1,4-5,0-4,5-4,8 1,11-1,14-6,4 1,-2 1,-4-1,-9 3,-14 2,-11-1,2 3,5 0,4-2,3-2,-2-2,-4-1,-1 2,-6 2,-6 4,7 0,1-2,3-2,4 2,8-1,5 0,0-3,1-2,-1 0,-2-2,0-1,-6 1,-6 3,-6 2,-5 0,1-1,4 3,5 1,9-2,8-1,9-2,6-6,3-3,-1 0,-5 1,-7 5,-12 3,-12 6,-13 5</inkml:trace>
  <inkml:trace contextRef="#ctx0" brushRef="#br0" timeOffset="1826.7">212 1984,'4'0,"7"0,10 0,5 0,9 0,10 0,13 0,8 0,8 0,8 0,9 0,16 0,7 0,-2 0,-10 0,-20 0,-17 0,-17 0,-11 0,-3 0,10 0,25 0,28 0,29 0,24 0,19 0,7 0,0 0,-15 0,-32 0,-32 0,-29 0,-21 0,-5 0,13 0,19 0,24 0,19 0,1 0,-13 0,-21 0,-25 0</inkml:trace>
  <inkml:trace contextRef="#ctx0" brushRef="#br0" timeOffset="4101.83">26 1959,'4'0,"7"0,5 0,0 5,7 5,3 6,-2 5,-1 3,0 2,-4 6,0-3,-4 3,0-5,2-1,3 3,-2 2,0-1,2-5,-3-2,1 0,1 4,2-2,-2-1,0-5,-4 0,1 0,2 2,2-3,7 1,3 0,1-2,0-4,0 0,2 3,1-2,-1 1,-2-1,-1-4,-2 1,0 4,-2 3,1 3,3-2,7 1,1 0,3 3,4-4,7-4,4-5,2-5,-5-2,-7-2,-6-2,3 1,12-1,15 0,13 0,11 1,-1-1,-8 1,-10 0,-8 5,-11 5,-10 2,0-2,5-2,13 2,13 4,12 3,4 0,13 1,11 2,-1 2,-10-3,-16-4,-17-6,-17-3,-14-3,8 2,19 5,16 6,19 4,7-1,1-5,-3-3,-18-4,-18-4,-18-2,-13-1,-14-5,-12-6,-8-11,-6-1</inkml:trace>
  <inkml:trace contextRef="#ctx0" brushRef="#br0" timeOffset="5986.31">2727 846,'0'5,"0"5,9 2,12-2,11-3,5-1,9-3,7-2,7 0,7-2,6 1,-1 0,-4-1,-8 1,-6 0,-3-1,-1 1,-5 0,-5 0,-5 0,-4 0,1 0,10 0,6 0,3 0,-1 0,-5 0,-6 0,-1 0,3 0,7 0,10 0,12 0,13 0,10 0,2 0,0 0,-13 0,-16 0,-14 0,-12 0,-8 0,-5 0,2 0,5-4,-3-2</inkml:trace>
  <inkml:trace contextRef="#ctx0" brushRef="#br0" timeOffset="8116.95">4789 661,'0'5,"5"6,5 5,2 9,-2 5,-2 2,2 0,-1 3,3 1,-1 2,-2 1,-3-3,-2-3,-2-3,-2-1,5-1,5-7,10-9,6-9,8-8,3-8,-1-2,2-2,5 0,3 5,12 3,14 4,22-3,-1 2,-2-4,-12 0,-16 1,-13 3,-16-2,-13 0</inkml:trace>
  <inkml:trace contextRef="#ctx0" brushRef="#br0" timeOffset="9786.94">4842 607,'-4'0,"7"0,12 0,13 0,15 0,9 0,5 0,1-4,1-2,-6 1,-8 0,-6 2,-6 1,-4 1,-2 0,3 1,10 0,17 1,15-1,15 0,5 0,-3 0,-13 0,-15 0,-17 5,-17 5,-12 6,-10 5,-5 3,-2 2,-2 2,1-1,0 1,2-1,-1 5,2 1,-1-1,1-1,-9-5,-2-13,-5-8,-8-9,-9-4,-8-1,-10 2,-11 1,2 7,1 2,7 6,7 6,-2 5,-2 3,-11-2,6-5</inkml:trace>
  <inkml:trace contextRef="#ctx0" brushRef="#br0" timeOffset="11682.82">3837 1667,'0'5,"-5"5,-1 6,1 5,0 3,1 2,2 1,1 1,1 0,4-1,7 0,1 0,3 4,4 2,-2-1,-3-1,-5-1,-3-2,1-5,0-2,3 0,5 0,4-2,3-5,7-5,12-4,17-3,21-1,24-2,22 0,25 0,33 5,20 1,17 1,7-2,-9-1,-27-1,-42-1,-37 4,-37 6,-37 5,-29 0,-16-3</inkml:trace>
  <inkml:trace contextRef="#ctx0" brushRef="#br0" timeOffset="13394.57">3942 1772,'4'0,"16"0,17 0,16 0,4 0,0 0,1-4,-2-2,-5 0,-2 1,-6 2,0-4,-4 0,6-3,4-1,-2 2,4 3,3 2,10 1,17 2,26 1,26 1,13-1,-4 0,-23 1,-26-1,-25 0,-20 0,-12 1,-9-1,4-1,12 1,15 0,7 0,6 0,1 0,-9-4,-14 3,-16 14,-13 11,-10 14,-12 5,-5 5,-1-2,-4 5,0-2,2-5,3-4,2-6,3-4,1-2,1-2,-5 0,-5-1,-5 1,-6-5,2-6</inkml:trace>
  <inkml:trace contextRef="#ctx0" brushRef="#br0" timeOffset="15161.48">4233 2965,'0'5,"4"6,2 5,0 5,3 3,5 6,0 8,1 1,4 3,-2 0,1-4,-3-3,0-8,-1-4,-4-1,-4-1,3 2,3-4,4-5,18-4,30-10,26-8,30-7,17-2,21 3,15 3,9 4,11 3,-6 2,-3 1,-5 1,-16 1,-18 0,-19-1,-22 1,-25-1,-21 0,-16 1,-11-1,-10 4,-13 2,-22-1,-8 0</inkml:trace>
  <inkml:trace contextRef="#ctx0" brushRef="#br0" timeOffset="16958.16">4445 2939,'5'0,"10"-4,7-2,5 0,6 1,7-3,5-4,4-1,3 2,2-1,-4 1,-2 2,5 4,-3 1,5-2,-4-1,4-3,-3 0,-2-3,1 1,-6 3,-4 2,-6 3,-3 2,-4 1,4 1,8 0,26 1,23 4,11 1,10 5,0 4,-14 0,-14-3,-17-3,-15 1,-11-1,-8-2,-5-2,7-2,7-2,9-1,7 0,2 0,-5-1,-6 1,-7 0,-10 4,-10 7,-9 5,-6 9,-4 10,-2 12,-1 7,0 3,1-3,-1-7,1-6,1-6,0-5,0-2,0-2,0-1,0 0,0 0,0 1,0 0,0 0,0-9,0-21,-4-22,-2-8</inkml:trace>
  <inkml:trace contextRef="#ctx0" brushRef="#br0" timeOffset="22250.75">6191 2037,'4'0,"7"0,9 0,20 0,26 0,19 0,27-4,22-6,10-7,12-3,2-4,-12-3,-27 5,-20 0,-22 5,-11 4,-2 1,-5 2,-2 3,-2 2,3 2,1 2,3 1,1 0,3 1,-1-1,2 1,3-5,-5-2,-6 1,2 0,7 2,11 1,5 1,3 0,-6 1,-7 0,-11 1,-13-1,-10 0,-2-4,-4-2,2 1,-1 0,2 2,9 1,10 1,14 0,7 1,1 0,-9 1,-11-1,-12-4,-9-2,-6 0,-3-3,-3 0,-1-4,4 2,16 1,19 3,11 3,7 2,-6 1,-11 1,-12 0,-19 1,-15-1</inkml:trace>
  <inkml:trace contextRef="#ctx0" brushRef="#br0" timeOffset="24177.82">6720 3123,'4'-4,"7"-2,5 0,5 1,3 2,15 1,34 1,39 0,37 1,29 0,20 1,13-1,1 0,-16 0,-25 0,-31 0,-32 0,-24 0,-22 0,-13 0,-6 0,4-4,7-2,13 1,16 0,18 2,14 1,5 1,5 0,8 1,4 0,1 1,8-1,7 0,0 0,-9 0,-10 0,-10 0,-13 0,-11-4,-14-6,-17-2,-16 1,-12 4,-9-3,-1 1,3-3,6-3,-10-5,-9 2</inkml:trace>
  <inkml:trace contextRef="#ctx0" brushRef="#br0" timeOffset="25925.51">11060 557,'0'5,"4"6,2 5,5 0,-1 2,4-2,-2 1,3-3,2 6,-1 3,6 12,8 22,-2 11,0-3,-1-7,0-4,-5-7,-2-8,1-5,-4-4,0-3,-3-1,1-1,2 0,-2 0,2-3,-3-2,1 0,2 6,3 8,3 2,1 4,7 5,1-2,-4 2,-2-3,-2-4,1 1,-1-3,-3-1,-2 5,6 2,-2-3,0 1,0-1,-3-3,-1-8,-4-4,0-2,-2 1,1-5,3-5,2-4,-1-4</inkml:trace>
  <inkml:trace contextRef="#ctx0" brushRef="#br0" timeOffset="27131.58">11430 3043,'0'-4,"0"-11,9-8,8-12,9-6,6-4,5-4,2-2,2-2,5-1,-3 5,-7 5,-6 2,-4 3,-5 5,-3 2,-4 3,0 2,-2-4,-3-1,1 1,-1 0,2 6,4-1,0-2,-3 5</inkml:trace>
  <inkml:trace contextRef="#ctx0" brushRef="#br0" timeOffset="28760.12">10451 1825,'0'-4,"5"-6,5-2,6 2,10 2,9 3,7 2,6 2,-1 0,-4 1,0 1,1-1,-2 1,1-1,2 0,3 0,6 0,-2 1,-4-1,-7-1,-5 1,0 0,-2 0,-2 0,-2 0,8-4,1-2,-5-5,-5 1,-2 1,-1 2,-1 3,-5 2</inkml:trace>
  <inkml:trace contextRef="#ctx0" brushRef="#br0" timeOffset="33355.47">5424 0,'0'9,"0"17,-4 3,-2 2,-4-5,-1 3,-3-4,2-2,-3 0,2 0,3 2,-1 0,1 0,2 1,7-4,9-10,11-12,12-6,9-2,8 1,-1 1,-4-3,-4 0,-4 2,-5 2,-6-3,-3 0,-1 2,1 1,2 2,0 2,2 0,1 1,-4 0</inkml:trace>
  <inkml:trace contextRef="#ctx0" brushRef="#br0" timeOffset="34283.38">5715 108,'-9'5,"-7"5,-2 6,4 5,2 3,5 2,3 1,2 1,2 0,4 3,3 3,-1-2,0 0,2-2,0-6</inkml:trace>
  <inkml:trace contextRef="#ctx0" brushRef="#br0" timeOffset="35181.84">5556 979,'0'5,"0"10,0 7,0 4,0 3,0 0,0 1,0-2,0 0,4-9,2-9</inkml:trace>
  <inkml:trace contextRef="#ctx0" brushRef="#br0" timeOffset="36574.54">5715 1323,'-4'0,"-7"0,-1 5,-2 1,-5 4,2 5,-1 4,3 4,4 2,3 2,4 0,6 0,4 1,4-6,6-5,4-7,4-4,2-8,1-12,-5-9,-5-5,-5-2,-6 0,-8 5,-8 6,-6 7,-6 14,1 12,4 7,6 5,3 12,4 3,3 0,-4 1,0-5</inkml:trace>
  <inkml:trace contextRef="#ctx0" brushRef="#br0" timeOffset="39430.51">5530 2355,'0'5,"0"10,0 7,0 4,0 7,0 3,0-1,0-2,0-2,0-1,0-7</inkml:trace>
  <inkml:trace contextRef="#ctx0" brushRef="#br0" timeOffset="40698.44">5741 2408,'4'5,"7"1,5-1,5 0,3-2,2-1,1-1,-4 4,-1 5,-5 6,-5 5,-5 7,-3 9,-7-3,-3-2,-5-7,-5-3,9-5,15-5,11-6,6-3,3-2,2-1,9-1,3 0,-2 0,-3-4,-3-6,-3-1,-7-3,-7 1</inkml:trace>
</inkml:ink>
</file>

<file path=customXml/item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01T11:25:02.623"/>
    </inkml:context>
    <inkml:brush xml:id="br0">
      <inkml:brushProperty name="width" value="0.2" units="cm"/>
      <inkml:brushProperty name="height" value="1.2" units="cm"/>
      <inkml:brushProperty name="ignorePressure" value="1"/>
      <inkml:brushProperty name="inkEffects" value="pencil"/>
    </inkml:brush>
  </inkml:definitions>
  <inkml:trace contextRef="#ctx0" brushRef="#br0">225 0,'-3'4,"-9"0,-12 1,-5 2,-2 3,-2 1,4 1,4-1,7 1,5 2,6 2,7-2,7-3,9-3,9-4,7-2,2-1,-2-1,-3-1,-2-3,-7-5,-2 0,-5-3,-5-2,-3-3,-2-1</inkml:trace>
</inkml:ink>
</file>

<file path=customXml/item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11:24:30.146"/>
    </inkml:context>
    <inkml:brush xml:id="br0">
      <inkml:brushProperty name="width" value="0.2" units="cm"/>
      <inkml:brushProperty name="height" value="1.2" units="cm"/>
      <inkml:brushProperty name="ignorePressure" value="1"/>
      <inkml:brushProperty name="inkEffects" value="pencil"/>
    </inkml:brush>
  </inkml:definitions>
  <inkml:trace contextRef="#ctx0" brushRef="#br0">0 0 0,'286'1383'0</inkml:trace>
</inkml:ink>
</file>

<file path=customXml/item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01T11:24:52.723"/>
    </inkml:context>
    <inkml:brush xml:id="br0">
      <inkml:brushProperty name="width" value="0.2" units="cm"/>
      <inkml:brushProperty name="height" value="1.2" units="cm"/>
      <inkml:brushProperty name="ignorePressure" value="1"/>
      <inkml:brushProperty name="inkEffects" value="pencil"/>
    </inkml:brush>
  </inkml:definitions>
  <inkml:trace contextRef="#ctx0" brushRef="#br0">4 0,'-3'0,"19"0,45 0,57 0,43 7,19 3,-15-2,-32-1,-35-2,-34-1</inkml:trace>
</inkml:ink>
</file>

<file path=customXml/itemProps1.xml><?xml version="1.0" encoding="utf-8"?>
<ds:datastoreItem xmlns:ds="http://schemas.openxmlformats.org/officeDocument/2006/customXml" ds:itemID="{892DFDE4-7A1B-41A9-8272-D2E8348E1631}">
  <ds:schemaRefs>
    <ds:schemaRef ds:uri="http://www.w3.org/2003/InkML"/>
  </ds:schemaRefs>
</ds:datastoreItem>
</file>

<file path=customXml/itemProps2.xml><?xml version="1.0" encoding="utf-8"?>
<ds:datastoreItem xmlns:ds="http://schemas.openxmlformats.org/officeDocument/2006/customXml" ds:itemID="{287F5513-E635-4A16-8D53-0ECF3FE7BCE7}">
  <ds:schemaRefs>
    <ds:schemaRef ds:uri="http://www.w3.org/2003/InkML"/>
  </ds:schemaRefs>
</ds:datastoreItem>
</file>

<file path=customXml/itemProps3.xml><?xml version="1.0" encoding="utf-8"?>
<ds:datastoreItem xmlns:ds="http://schemas.openxmlformats.org/officeDocument/2006/customXml" ds:itemID="{84F0FEEC-1236-47B9-9EF8-4726170BE209}">
  <ds:schemaRefs>
    <ds:schemaRef ds:uri="http://www.w3.org/2003/InkML"/>
  </ds:schemaRefs>
</ds:datastoreItem>
</file>

<file path=customXml/itemProps4.xml><?xml version="1.0" encoding="utf-8"?>
<ds:datastoreItem xmlns:ds="http://schemas.openxmlformats.org/officeDocument/2006/customXml" ds:itemID="{848B5B7A-321D-4B18-A09D-5C34A32777A6}">
  <ds:schemaRefs>
    <ds:schemaRef ds:uri="http://www.w3.org/2003/InkML"/>
  </ds:schemaRefs>
</ds:datastoreItem>
</file>

<file path=customXml/itemProps5.xml><?xml version="1.0" encoding="utf-8"?>
<ds:datastoreItem xmlns:ds="http://schemas.openxmlformats.org/officeDocument/2006/customXml" ds:itemID="{3ED7AB15-EA26-40E3-B841-A3730BA02C4A}">
  <ds:schemaRefs>
    <ds:schemaRef ds:uri="http://www.w3.org/2003/InkML"/>
  </ds:schemaRefs>
</ds:datastoreItem>
</file>

<file path=customXml/itemProps6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7.xml><?xml version="1.0" encoding="utf-8"?>
<ds:datastoreItem xmlns:ds="http://schemas.openxmlformats.org/officeDocument/2006/customXml" ds:itemID="{B76FDE61-E2E1-4109-A04D-F4E80E6B3D30}">
  <ds:schemaRefs>
    <ds:schemaRef ds:uri="http://www.w3.org/2003/InkML"/>
  </ds:schemaRefs>
</ds:datastoreItem>
</file>

<file path=customXml/itemProps8.xml><?xml version="1.0" encoding="utf-8"?>
<ds:datastoreItem xmlns:ds="http://schemas.openxmlformats.org/officeDocument/2006/customXml" ds:itemID="{0DEFA42A-2F8D-47EF-83A7-B538984449B2}">
  <ds:schemaRefs>
    <ds:schemaRef ds:uri="http://www.w3.org/2003/InkML"/>
  </ds:schemaRefs>
</ds:datastoreItem>
</file>

<file path=customXml/itemProps9.xml><?xml version="1.0" encoding="utf-8"?>
<ds:datastoreItem xmlns:ds="http://schemas.openxmlformats.org/officeDocument/2006/customXml" ds:itemID="{60D75C0E-2243-4511-9BEB-211AD282DA31}">
  <ds:schemaRefs>
    <ds:schemaRef ds:uri="http://www.w3.org/2003/InkML"/>
  </ds:schemaRefs>
</ds:datastoreItem>
</file>

<file path=customXml/itemProps10.xml><?xml version="1.0" encoding="utf-8"?>
<ds:datastoreItem xmlns:ds="http://schemas.openxmlformats.org/officeDocument/2006/customXml" ds:itemID="{35D34652-62F8-42B9-9832-EFD29BADC405}">
  <ds:schemaRefs>
    <ds:schemaRef ds:uri="http://www.w3.org/2003/InkML"/>
  </ds:schemaRefs>
</ds:datastoreItem>
</file>

<file path=customXml/itemProps11.xml><?xml version="1.0" encoding="utf-8"?>
<ds:datastoreItem xmlns:ds="http://schemas.openxmlformats.org/officeDocument/2006/customXml" ds:itemID="{C4E4A37B-A591-40BF-9994-A424110B322D}">
  <ds:schemaRefs>
    <ds:schemaRef ds:uri="http://www.w3.org/2003/InkML"/>
  </ds:schemaRefs>
</ds:datastoreItem>
</file>

<file path=customXml/itemProps12.xml><?xml version="1.0" encoding="utf-8"?>
<ds:datastoreItem xmlns:ds="http://schemas.openxmlformats.org/officeDocument/2006/customXml" ds:itemID="{FEF00F2E-A876-4279-A5BC-195A73D0A028}">
  <ds:schemaRefs>
    <ds:schemaRef ds:uri="http://www.w3.org/2003/InkML"/>
  </ds:schemaRefs>
</ds:datastoreItem>
</file>

<file path=customXml/itemProps13.xml><?xml version="1.0" encoding="utf-8"?>
<ds:datastoreItem xmlns:ds="http://schemas.openxmlformats.org/officeDocument/2006/customXml" ds:itemID="{65342E23-BE8E-4AFE-B09F-3BF14818DFD3}">
  <ds:schemaRefs>
    <ds:schemaRef ds:uri="http://www.w3.org/2003/InkML"/>
  </ds:schemaRefs>
</ds:datastoreItem>
</file>

<file path=customXml/itemProps14.xml><?xml version="1.0" encoding="utf-8"?>
<ds:datastoreItem xmlns:ds="http://schemas.openxmlformats.org/officeDocument/2006/customXml" ds:itemID="{C0C934E6-7D45-4C5A-9EFA-39D544A9AF5F}">
  <ds:schemaRefs>
    <ds:schemaRef ds:uri="http://www.w3.org/2003/InkML"/>
  </ds:schemaRefs>
</ds:datastoreItem>
</file>

<file path=customXml/itemProps15.xml><?xml version="1.0" encoding="utf-8"?>
<ds:datastoreItem xmlns:ds="http://schemas.openxmlformats.org/officeDocument/2006/customXml" ds:itemID="{08DF32F2-89A0-469C-8D08-3E253C23651C}">
  <ds:schemaRefs>
    <ds:schemaRef ds:uri="http://www.w3.org/2003/InkML"/>
  </ds:schemaRefs>
</ds:datastoreItem>
</file>

<file path=customXml/itemProps16.xml><?xml version="1.0" encoding="utf-8"?>
<ds:datastoreItem xmlns:ds="http://schemas.openxmlformats.org/officeDocument/2006/customXml" ds:itemID="{88001BFF-5BC3-42A0-A2C3-51173D730354}">
  <ds:schemaRefs>
    <ds:schemaRef ds:uri="http://www.w3.org/2003/InkML"/>
  </ds:schemaRefs>
</ds:datastoreItem>
</file>

<file path=customXml/itemProps17.xml><?xml version="1.0" encoding="utf-8"?>
<ds:datastoreItem xmlns:ds="http://schemas.openxmlformats.org/officeDocument/2006/customXml" ds:itemID="{3D74682E-AF21-4159-8BAF-4B955018396F}">
  <ds:schemaRefs>
    <ds:schemaRef ds:uri="http://www.w3.org/2003/InkML"/>
  </ds:schemaRefs>
</ds:datastoreItem>
</file>

<file path=customXml/itemProps18.xml><?xml version="1.0" encoding="utf-8"?>
<ds:datastoreItem xmlns:ds="http://schemas.openxmlformats.org/officeDocument/2006/customXml" ds:itemID="{4710E133-FF5E-48FD-A7DA-53076A774180}">
  <ds:schemaRefs>
    <ds:schemaRef ds:uri="http://www.w3.org/2003/InkML"/>
  </ds:schemaRefs>
</ds:datastoreItem>
</file>

<file path=customXml/itemProps19.xml><?xml version="1.0" encoding="utf-8"?>
<ds:datastoreItem xmlns:ds="http://schemas.openxmlformats.org/officeDocument/2006/customXml" ds:itemID="{BE26B785-450D-4304-B9F5-AB0AD3805BFE}">
  <ds:schemaRefs>
    <ds:schemaRef ds:uri="http://www.w3.org/2003/InkML"/>
  </ds:schemaRefs>
</ds:datastoreItem>
</file>

<file path=customXml/itemProps20.xml><?xml version="1.0" encoding="utf-8"?>
<ds:datastoreItem xmlns:ds="http://schemas.openxmlformats.org/officeDocument/2006/customXml" ds:itemID="{88A3879B-929D-48DF-B66D-43A265F53A94}">
  <ds:schemaRefs>
    <ds:schemaRef ds:uri="http://www.w3.org/2003/InkML"/>
  </ds:schemaRefs>
</ds:datastoreItem>
</file>

<file path=customXml/itemProps21.xml><?xml version="1.0" encoding="utf-8"?>
<ds:datastoreItem xmlns:ds="http://schemas.openxmlformats.org/officeDocument/2006/customXml" ds:itemID="{BAF12D09-C598-4F11-8D2A-F0EDED2E2C2F}">
  <ds:schemaRefs>
    <ds:schemaRef ds:uri="http://www.w3.org/2003/InkML"/>
  </ds:schemaRefs>
</ds:datastoreItem>
</file>

<file path=customXml/itemProps22.xml><?xml version="1.0" encoding="utf-8"?>
<ds:datastoreItem xmlns:ds="http://schemas.openxmlformats.org/officeDocument/2006/customXml" ds:itemID="{2AF3C424-6AA1-47C3-8927-E05560C98F85}">
  <ds:schemaRefs>
    <ds:schemaRef ds:uri="http://www.w3.org/2003/InkML"/>
  </ds:schemaRefs>
</ds:datastoreItem>
</file>

<file path=customXml/itemProps23.xml><?xml version="1.0" encoding="utf-8"?>
<ds:datastoreItem xmlns:ds="http://schemas.openxmlformats.org/officeDocument/2006/customXml" ds:itemID="{3B9ED9C7-B7F2-4249-8CEE-10B852ECC33B}">
  <ds:schemaRefs>
    <ds:schemaRef ds:uri="http://www.w3.org/2003/InkML"/>
  </ds:schemaRefs>
</ds:datastoreItem>
</file>

<file path=customXml/itemProps24.xml><?xml version="1.0" encoding="utf-8"?>
<ds:datastoreItem xmlns:ds="http://schemas.openxmlformats.org/officeDocument/2006/customXml" ds:itemID="{843D0F95-1EC6-4712-B765-0DAFB16FF5A6}">
  <ds:schemaRefs>
    <ds:schemaRef ds:uri="http://www.w3.org/2003/InkML"/>
  </ds:schemaRefs>
</ds:datastoreItem>
</file>

<file path=customXml/itemProps25.xml><?xml version="1.0" encoding="utf-8"?>
<ds:datastoreItem xmlns:ds="http://schemas.openxmlformats.org/officeDocument/2006/customXml" ds:itemID="{0549ADEF-B776-407F-AA90-4B99B0163C88}">
  <ds:schemaRefs>
    <ds:schemaRef ds:uri="http://www.w3.org/2003/InkML"/>
  </ds:schemaRefs>
</ds:datastoreItem>
</file>

<file path=customXml/itemProps26.xml><?xml version="1.0" encoding="utf-8"?>
<ds:datastoreItem xmlns:ds="http://schemas.openxmlformats.org/officeDocument/2006/customXml" ds:itemID="{EC468A2F-BA8D-4034-8010-0323FF2F93FD}">
  <ds:schemaRefs>
    <ds:schemaRef ds:uri="http://www.w3.org/2003/InkML"/>
  </ds:schemaRefs>
</ds:datastoreItem>
</file>

<file path=customXml/itemProps27.xml><?xml version="1.0" encoding="utf-8"?>
<ds:datastoreItem xmlns:ds="http://schemas.openxmlformats.org/officeDocument/2006/customXml" ds:itemID="{CEF33007-9909-4950-9D5D-64AFBA469C5A}">
  <ds:schemaRefs>
    <ds:schemaRef ds:uri="http://www.w3.org/2003/InkML"/>
  </ds:schemaRefs>
</ds:datastoreItem>
</file>

<file path=customXml/itemProps28.xml><?xml version="1.0" encoding="utf-8"?>
<ds:datastoreItem xmlns:ds="http://schemas.openxmlformats.org/officeDocument/2006/customXml" ds:itemID="{F3F33955-0817-40A0-9437-434865427DF0}">
  <ds:schemaRefs>
    <ds:schemaRef ds:uri="http://www.w3.org/2003/InkML"/>
  </ds:schemaRefs>
</ds:datastoreItem>
</file>

<file path=customXml/itemProps29.xml><?xml version="1.0" encoding="utf-8"?>
<ds:datastoreItem xmlns:ds="http://schemas.openxmlformats.org/officeDocument/2006/customXml" ds:itemID="{1849BA97-67C6-4AE5-B9D9-D088470273DA}">
  <ds:schemaRefs>
    <ds:schemaRef ds:uri="http://www.w3.org/2003/InkML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1090</Words>
  <Characters>6217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7293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u cm e</cp:lastModifiedBy>
  <cp:revision>4</cp:revision>
  <cp:lastPrinted>2025-11-18T23:03:00Z</cp:lastPrinted>
  <dcterms:created xsi:type="dcterms:W3CDTF">2025-11-18T23:03:00Z</dcterms:created>
  <dcterms:modified xsi:type="dcterms:W3CDTF">2025-11-18T23:04:00Z</dcterms:modified>
</cp:coreProperties>
</file>