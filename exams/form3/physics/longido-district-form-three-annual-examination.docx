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9E7422" w14:textId="51BD71E2" w:rsidR="00B130BC" w:rsidRDefault="00960C1F" w:rsidP="00B130BC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3CF98949" wp14:editId="4A59DE2F">
            <wp:simplePos x="0" y="0"/>
            <wp:positionH relativeFrom="margin">
              <wp:posOffset>-259080</wp:posOffset>
            </wp:positionH>
            <wp:positionV relativeFrom="margin">
              <wp:posOffset>134620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0BC">
        <w:rPr>
          <w:noProof/>
        </w:rPr>
        <w:drawing>
          <wp:anchor distT="0" distB="0" distL="114300" distR="114300" simplePos="0" relativeHeight="251659264" behindDoc="1" locked="0" layoutInCell="1" allowOverlap="1" wp14:anchorId="21E3F684" wp14:editId="1D68DD6B">
            <wp:simplePos x="0" y="0"/>
            <wp:positionH relativeFrom="margin">
              <wp:posOffset>4994910</wp:posOffset>
            </wp:positionH>
            <wp:positionV relativeFrom="margin">
              <wp:posOffset>146050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0BC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20DA434D" w14:textId="77777777" w:rsidR="00B130BC" w:rsidRDefault="00B130BC" w:rsidP="00B130B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705499B1" w14:textId="77777777" w:rsidR="00B130BC" w:rsidRDefault="00B130BC" w:rsidP="00B130B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BBF6FAC" w14:textId="1AC6AD2A" w:rsidR="005A5A3C" w:rsidRDefault="00E50BAF" w:rsidP="00E50BAF">
      <w:pPr>
        <w:tabs>
          <w:tab w:val="left" w:pos="2895"/>
        </w:tabs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>NAMANGA SECONDARY SCHOOL</w:t>
      </w:r>
    </w:p>
    <w:p w14:paraId="5A2C08D4" w14:textId="77777777" w:rsidR="005A5A3C" w:rsidRDefault="005A5A3C" w:rsidP="005A5A3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1A8775E4" w14:textId="77777777" w:rsidR="009D6BE9" w:rsidRDefault="009D6BE9" w:rsidP="000A48E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785D3" w14:textId="063554FA" w:rsidR="000A48ED" w:rsidRPr="000C5CF0" w:rsidRDefault="000A48ED" w:rsidP="000A48E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C5CF0">
        <w:rPr>
          <w:rFonts w:ascii="Times New Roman" w:hAnsi="Times New Roman" w:cs="Times New Roman"/>
          <w:b/>
          <w:sz w:val="24"/>
          <w:szCs w:val="24"/>
        </w:rPr>
        <w:t>031 PHYSICS</w:t>
      </w:r>
    </w:p>
    <w:p w14:paraId="3215A707" w14:textId="34A6E8D9" w:rsidR="000A48ED" w:rsidRPr="000C5CF0" w:rsidRDefault="000A48ED" w:rsidP="000A48ED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C5CF0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</w:t>
      </w:r>
      <w:r w:rsidR="005A5A3C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0C5CF0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960C1F"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 w:rsidRPr="000C5CF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November 2025</w:t>
      </w:r>
      <w:r w:rsidR="00960C1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</w:p>
    <w:p w14:paraId="72AB9E15" w14:textId="77777777" w:rsidR="000C5CF0" w:rsidRPr="000C5CF0" w:rsidRDefault="000C5CF0" w:rsidP="000C5CF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CC546D6" w14:textId="2B9594CD" w:rsidR="00C03ED2" w:rsidRPr="000C5CF0" w:rsidRDefault="00294FB3" w:rsidP="000C5CF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5CF0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0C5CF0" w:rsidRPr="000C5CF0">
        <w:rPr>
          <w:rFonts w:ascii="Times New Roman" w:hAnsi="Times New Roman" w:cs="Times New Roman"/>
          <w:b/>
          <w:bCs/>
          <w:sz w:val="24"/>
          <w:szCs w:val="24"/>
        </w:rPr>
        <w:t>nstructions</w:t>
      </w:r>
    </w:p>
    <w:p w14:paraId="173B59F5" w14:textId="1917943D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 w:rsidRPr="000C5CF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0C5CF0">
        <w:rPr>
          <w:rFonts w:ascii="Times New Roman" w:hAnsi="Times New Roman" w:cs="Times New Roman"/>
          <w:sz w:val="24"/>
          <w:szCs w:val="24"/>
        </w:rPr>
        <w:t xml:space="preserve">, </w:t>
      </w:r>
      <w:r w:rsidRPr="000C5CF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C5CF0">
        <w:rPr>
          <w:rFonts w:ascii="Times New Roman" w:hAnsi="Times New Roman" w:cs="Times New Roman"/>
          <w:sz w:val="24"/>
          <w:szCs w:val="24"/>
        </w:rPr>
        <w:t xml:space="preserve">, and </w:t>
      </w:r>
      <w:r w:rsidRPr="000C5CF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0C5CF0">
        <w:rPr>
          <w:rFonts w:ascii="Times New Roman" w:hAnsi="Times New Roman" w:cs="Times New Roman"/>
          <w:sz w:val="24"/>
          <w:szCs w:val="24"/>
        </w:rPr>
        <w:t xml:space="preserve"> with a total of eleven questions.</w:t>
      </w:r>
    </w:p>
    <w:p w14:paraId="5AF6DA27" w14:textId="34A8BFD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Answer all questions in Sections </w:t>
      </w:r>
      <w:r w:rsidRPr="000C5CF0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0C5CF0">
        <w:rPr>
          <w:rFonts w:ascii="Times New Roman" w:hAnsi="Times New Roman" w:cs="Times New Roman"/>
          <w:sz w:val="24"/>
          <w:szCs w:val="24"/>
        </w:rPr>
        <w:t xml:space="preserve"> and </w:t>
      </w:r>
      <w:r w:rsidRPr="000C5CF0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0C5CF0">
        <w:rPr>
          <w:rFonts w:ascii="Times New Roman" w:hAnsi="Times New Roman" w:cs="Times New Roman"/>
          <w:sz w:val="24"/>
          <w:szCs w:val="24"/>
        </w:rPr>
        <w:t xml:space="preserve">, and only two questions from Section </w:t>
      </w:r>
      <w:r w:rsidRPr="000C5CF0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0C5CF0">
        <w:rPr>
          <w:rFonts w:ascii="Times New Roman" w:hAnsi="Times New Roman" w:cs="Times New Roman"/>
          <w:sz w:val="24"/>
          <w:szCs w:val="24"/>
        </w:rPr>
        <w:t>.</w:t>
      </w:r>
    </w:p>
    <w:p w14:paraId="4B1BF551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Unauthorized materials and devices are not allowed in the examination room.</w:t>
      </w:r>
    </w:p>
    <w:p w14:paraId="0A9EF487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Non-pro</w:t>
      </w:r>
      <w:r w:rsidRPr="000C5CF0">
        <w:rPr>
          <w:rFonts w:ascii="Times New Roman" w:hAnsi="Times New Roman" w:cs="Times New Roman"/>
          <w:sz w:val="24"/>
          <w:szCs w:val="24"/>
        </w:rPr>
        <w:t>grammable calculators and mathematical tables may be used.</w:t>
      </w:r>
    </w:p>
    <w:p w14:paraId="0F179931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Write your Examination Number on every page.</w:t>
      </w:r>
    </w:p>
    <w:p w14:paraId="175C9E7B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Use these constants where necessary:</w:t>
      </w:r>
    </w:p>
    <w:p w14:paraId="57389891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  g = 10 m/s²</w:t>
      </w:r>
    </w:p>
    <w:p w14:paraId="3141E23F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  Density of mercury = 13,600 kg/m³</w:t>
      </w:r>
    </w:p>
    <w:p w14:paraId="4791501F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  Density of air = 1.25 kg/m³</w:t>
      </w:r>
    </w:p>
    <w:p w14:paraId="2CBB88CF" w14:textId="77777777" w:rsidR="00C03ED2" w:rsidRPr="000C5CF0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  π = 3.14</w:t>
      </w:r>
    </w:p>
    <w:p w14:paraId="317C34FB" w14:textId="77777777" w:rsidR="00C03ED2" w:rsidRDefault="00294FB3" w:rsidP="000C5CF0">
      <w:pPr>
        <w:pStyle w:val="ListNumber"/>
        <w:tabs>
          <w:tab w:val="clear" w:pos="360"/>
          <w:tab w:val="num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  Speed of sound = 340 m/s</w:t>
      </w:r>
    </w:p>
    <w:p w14:paraId="0966151C" w14:textId="77777777" w:rsidR="003F0E95" w:rsidRPr="000C5CF0" w:rsidRDefault="003F0E95" w:rsidP="003F0E95">
      <w:pPr>
        <w:pStyle w:val="ListNumber"/>
        <w:numPr>
          <w:ilvl w:val="0"/>
          <w:numId w:val="0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05095B7A" w14:textId="1B585734" w:rsidR="00C03ED2" w:rsidRDefault="00294FB3" w:rsidP="0079783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7837">
        <w:rPr>
          <w:rFonts w:ascii="Times New Roman" w:hAnsi="Times New Roman" w:cs="Times New Roman"/>
          <w:b/>
          <w:bCs/>
          <w:sz w:val="24"/>
          <w:szCs w:val="24"/>
        </w:rPr>
        <w:t xml:space="preserve">SECTION A (16 </w:t>
      </w:r>
      <w:r w:rsidR="00797837" w:rsidRPr="00797837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1522E4F9" w14:textId="54EF1594" w:rsidR="00797837" w:rsidRPr="00797837" w:rsidRDefault="00797837" w:rsidP="007B0E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all questions in this section</w:t>
      </w:r>
    </w:p>
    <w:p w14:paraId="11673B0F" w14:textId="68035168" w:rsidR="00DA6A5C" w:rsidRPr="000C5CF0" w:rsidRDefault="00DA6A5C" w:rsidP="0079783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For each item (i) – (x), choose the correct answer from among the given alternatives and write its letter besides the item number in the answer booklet provided </w:t>
      </w:r>
    </w:p>
    <w:p w14:paraId="0FEE4AEE" w14:textId="60C82C5B" w:rsidR="00252129" w:rsidRPr="000C5CF0" w:rsidRDefault="00294FB3" w:rsidP="004B41BF">
      <w:pPr>
        <w:pStyle w:val="ListParagraph"/>
        <w:numPr>
          <w:ilvl w:val="0"/>
          <w:numId w:val="10"/>
        </w:numPr>
        <w:spacing w:after="0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A </w:t>
      </w:r>
      <w:r w:rsidRPr="000C5CF0">
        <w:rPr>
          <w:rFonts w:ascii="Times New Roman" w:hAnsi="Times New Roman" w:cs="Times New Roman"/>
          <w:sz w:val="24"/>
          <w:szCs w:val="24"/>
        </w:rPr>
        <w:t>student sees her whole face in a mirror fixed on a wall. Which type of mirror is she using?</w:t>
      </w:r>
    </w:p>
    <w:p w14:paraId="18885E39" w14:textId="77777777" w:rsidR="009A2083" w:rsidRDefault="00252129" w:rsidP="009A2083">
      <w:pPr>
        <w:pStyle w:val="ListParagraph"/>
        <w:numPr>
          <w:ilvl w:val="1"/>
          <w:numId w:val="16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Concave mirror</w:t>
      </w:r>
    </w:p>
    <w:p w14:paraId="4428C18D" w14:textId="77777777" w:rsidR="009A2083" w:rsidRDefault="00252129" w:rsidP="009A2083">
      <w:pPr>
        <w:pStyle w:val="ListParagraph"/>
        <w:numPr>
          <w:ilvl w:val="1"/>
          <w:numId w:val="16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Plane mirror</w:t>
      </w:r>
    </w:p>
    <w:p w14:paraId="026678A0" w14:textId="77777777" w:rsidR="009A2083" w:rsidRDefault="00252129" w:rsidP="009A2083">
      <w:pPr>
        <w:pStyle w:val="ListParagraph"/>
        <w:numPr>
          <w:ilvl w:val="1"/>
          <w:numId w:val="16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Convex mirror</w:t>
      </w:r>
    </w:p>
    <w:p w14:paraId="31B5F563" w14:textId="77777777" w:rsidR="009A2083" w:rsidRDefault="00252129" w:rsidP="009A2083">
      <w:pPr>
        <w:pStyle w:val="ListParagraph"/>
        <w:numPr>
          <w:ilvl w:val="1"/>
          <w:numId w:val="16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Parabolic mirror</w:t>
      </w:r>
    </w:p>
    <w:p w14:paraId="007D2BF3" w14:textId="37CFCC24" w:rsidR="00252129" w:rsidRPr="000C5CF0" w:rsidRDefault="00252129" w:rsidP="009A2083">
      <w:pPr>
        <w:pStyle w:val="ListParagraph"/>
        <w:numPr>
          <w:ilvl w:val="1"/>
          <w:numId w:val="16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Cylindrical mirror</w:t>
      </w:r>
    </w:p>
    <w:p w14:paraId="203493F0" w14:textId="2D998D99" w:rsidR="00C03ED2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A body continues to move in a straight line at constant speed unless acted upon by ano</w:t>
      </w:r>
      <w:r w:rsidRPr="000C5CF0">
        <w:rPr>
          <w:rFonts w:ascii="Times New Roman" w:hAnsi="Times New Roman" w:cs="Times New Roman"/>
          <w:sz w:val="24"/>
          <w:szCs w:val="24"/>
        </w:rPr>
        <w:t>ther force. This statement describes:</w:t>
      </w:r>
    </w:p>
    <w:p w14:paraId="6353B99E" w14:textId="77777777" w:rsidR="009A2083" w:rsidRDefault="00252129" w:rsidP="009A2083">
      <w:pPr>
        <w:pStyle w:val="ListParagraph"/>
        <w:numPr>
          <w:ilvl w:val="1"/>
          <w:numId w:val="17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Newton’s second law</w:t>
      </w:r>
    </w:p>
    <w:p w14:paraId="2281E7C2" w14:textId="77777777" w:rsidR="003F0E95" w:rsidRDefault="00252129" w:rsidP="009A2083">
      <w:pPr>
        <w:pStyle w:val="ListParagraph"/>
        <w:numPr>
          <w:ilvl w:val="1"/>
          <w:numId w:val="17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Newton’s first law</w:t>
      </w:r>
    </w:p>
    <w:p w14:paraId="67AD66E4" w14:textId="77777777" w:rsidR="003F0E95" w:rsidRDefault="00252129" w:rsidP="009A2083">
      <w:pPr>
        <w:pStyle w:val="ListParagraph"/>
        <w:numPr>
          <w:ilvl w:val="1"/>
          <w:numId w:val="17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Newton’s third law</w:t>
      </w:r>
    </w:p>
    <w:p w14:paraId="2BC53F3C" w14:textId="77777777" w:rsidR="003F0E95" w:rsidRDefault="00252129" w:rsidP="009A2083">
      <w:pPr>
        <w:pStyle w:val="ListParagraph"/>
        <w:numPr>
          <w:ilvl w:val="1"/>
          <w:numId w:val="17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The law of moments</w:t>
      </w:r>
    </w:p>
    <w:p w14:paraId="2329CE19" w14:textId="54692213" w:rsidR="00252129" w:rsidRDefault="00252129" w:rsidP="003F0E95">
      <w:pPr>
        <w:pStyle w:val="ListParagraph"/>
        <w:numPr>
          <w:ilvl w:val="1"/>
          <w:numId w:val="17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The law of gravitation</w:t>
      </w:r>
    </w:p>
    <w:p w14:paraId="27199C2C" w14:textId="77777777" w:rsidR="009B24D1" w:rsidRPr="000C5CF0" w:rsidRDefault="009B24D1" w:rsidP="009B24D1">
      <w:pPr>
        <w:pStyle w:val="ListParagraph"/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14:paraId="1C1C14D0" w14:textId="70AD7A23" w:rsidR="00C03ED2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lastRenderedPageBreak/>
        <w:t xml:space="preserve"> When a plastic ruler is rubbed with dry hair, it becomes charged because:</w:t>
      </w:r>
    </w:p>
    <w:p w14:paraId="08D3FE2A" w14:textId="77777777" w:rsidR="00CE0E3A" w:rsidRDefault="00252129" w:rsidP="00CE0E3A">
      <w:pPr>
        <w:pStyle w:val="ListParagraph"/>
        <w:numPr>
          <w:ilvl w:val="1"/>
          <w:numId w:val="18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It gains protons</w:t>
      </w:r>
    </w:p>
    <w:p w14:paraId="5B17FB83" w14:textId="77777777" w:rsidR="00CE0E3A" w:rsidRDefault="00252129" w:rsidP="00CE0E3A">
      <w:pPr>
        <w:pStyle w:val="ListParagraph"/>
        <w:numPr>
          <w:ilvl w:val="1"/>
          <w:numId w:val="18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It loses protons</w:t>
      </w:r>
    </w:p>
    <w:p w14:paraId="0536F5CA" w14:textId="77777777" w:rsidR="00CE0E3A" w:rsidRDefault="00252129" w:rsidP="00CE0E3A">
      <w:pPr>
        <w:pStyle w:val="ListParagraph"/>
        <w:numPr>
          <w:ilvl w:val="1"/>
          <w:numId w:val="18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It gains electrons</w:t>
      </w:r>
    </w:p>
    <w:p w14:paraId="01394981" w14:textId="77777777" w:rsidR="00CE0E3A" w:rsidRDefault="00252129" w:rsidP="00CE0E3A">
      <w:pPr>
        <w:pStyle w:val="ListParagraph"/>
        <w:numPr>
          <w:ilvl w:val="1"/>
          <w:numId w:val="18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It loses electrons</w:t>
      </w:r>
    </w:p>
    <w:p w14:paraId="548E6990" w14:textId="3E4BB350" w:rsidR="00252129" w:rsidRPr="00CE0E3A" w:rsidRDefault="00252129" w:rsidP="00CE0E3A">
      <w:pPr>
        <w:pStyle w:val="ListParagraph"/>
        <w:numPr>
          <w:ilvl w:val="1"/>
          <w:numId w:val="18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Electrons are created</w:t>
      </w:r>
    </w:p>
    <w:p w14:paraId="7C5732FF" w14:textId="7E37224C" w:rsidR="00C03ED2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The part of a bar magnet where the magnetic force is strongest is called:</w:t>
      </w:r>
    </w:p>
    <w:p w14:paraId="328EB239" w14:textId="77777777" w:rsidR="00CE0E3A" w:rsidRDefault="00252129" w:rsidP="00CE0E3A">
      <w:pPr>
        <w:pStyle w:val="ListParagraph"/>
        <w:numPr>
          <w:ilvl w:val="1"/>
          <w:numId w:val="19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Magnetic axis</w:t>
      </w:r>
    </w:p>
    <w:p w14:paraId="4074EC24" w14:textId="77777777" w:rsidR="00CE0E3A" w:rsidRDefault="00252129" w:rsidP="00CE0E3A">
      <w:pPr>
        <w:pStyle w:val="ListParagraph"/>
        <w:numPr>
          <w:ilvl w:val="1"/>
          <w:numId w:val="19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CE0E3A">
        <w:rPr>
          <w:rFonts w:ascii="Times New Roman" w:hAnsi="Times New Roman" w:cs="Times New Roman"/>
          <w:sz w:val="24"/>
          <w:szCs w:val="24"/>
        </w:rPr>
        <w:t>Magnetic field</w:t>
      </w:r>
    </w:p>
    <w:p w14:paraId="42BCD03B" w14:textId="77777777" w:rsidR="00CE0E3A" w:rsidRDefault="00252129" w:rsidP="00CE0E3A">
      <w:pPr>
        <w:pStyle w:val="ListParagraph"/>
        <w:numPr>
          <w:ilvl w:val="1"/>
          <w:numId w:val="19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CE0E3A">
        <w:rPr>
          <w:rFonts w:ascii="Times New Roman" w:hAnsi="Times New Roman" w:cs="Times New Roman"/>
          <w:sz w:val="24"/>
          <w:szCs w:val="24"/>
        </w:rPr>
        <w:t>Magnetic pole</w:t>
      </w:r>
    </w:p>
    <w:p w14:paraId="446B56AF" w14:textId="77777777" w:rsidR="00CE0E3A" w:rsidRDefault="00252129" w:rsidP="00CE0E3A">
      <w:pPr>
        <w:pStyle w:val="ListParagraph"/>
        <w:numPr>
          <w:ilvl w:val="1"/>
          <w:numId w:val="19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CE0E3A">
        <w:rPr>
          <w:rFonts w:ascii="Times New Roman" w:hAnsi="Times New Roman" w:cs="Times New Roman"/>
          <w:sz w:val="24"/>
          <w:szCs w:val="24"/>
        </w:rPr>
        <w:t>Neutral point</w:t>
      </w:r>
    </w:p>
    <w:p w14:paraId="028C6A57" w14:textId="78613641" w:rsidR="00252129" w:rsidRPr="00CE0E3A" w:rsidRDefault="00252129" w:rsidP="009F4895">
      <w:pPr>
        <w:pStyle w:val="ListParagraph"/>
        <w:numPr>
          <w:ilvl w:val="1"/>
          <w:numId w:val="19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CE0E3A">
        <w:rPr>
          <w:rFonts w:ascii="Times New Roman" w:hAnsi="Times New Roman" w:cs="Times New Roman"/>
          <w:sz w:val="24"/>
          <w:szCs w:val="24"/>
        </w:rPr>
        <w:t>Equatorial line</w:t>
      </w:r>
    </w:p>
    <w:p w14:paraId="384C4CC2" w14:textId="625E5FAF" w:rsidR="00C03ED2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When a car suddenly stops, passengers move forward because</w:t>
      </w:r>
      <w:r w:rsidRPr="000C5CF0">
        <w:rPr>
          <w:rFonts w:ascii="Times New Roman" w:hAnsi="Times New Roman" w:cs="Times New Roman"/>
          <w:sz w:val="24"/>
          <w:szCs w:val="24"/>
        </w:rPr>
        <w:t xml:space="preserve"> of:</w:t>
      </w:r>
    </w:p>
    <w:p w14:paraId="3AEDF2B8" w14:textId="77777777" w:rsidR="009F4895" w:rsidRDefault="00252129" w:rsidP="009F4895">
      <w:pPr>
        <w:pStyle w:val="ListParagraph"/>
        <w:numPr>
          <w:ilvl w:val="1"/>
          <w:numId w:val="20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Centripetal force</w:t>
      </w:r>
    </w:p>
    <w:p w14:paraId="415D5AB5" w14:textId="77777777" w:rsidR="009F4895" w:rsidRDefault="00252129" w:rsidP="009F4895">
      <w:pPr>
        <w:pStyle w:val="ListParagraph"/>
        <w:numPr>
          <w:ilvl w:val="1"/>
          <w:numId w:val="20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Inertia of motion</w:t>
      </w:r>
    </w:p>
    <w:p w14:paraId="6FC62BA6" w14:textId="77777777" w:rsidR="009F4895" w:rsidRDefault="00252129" w:rsidP="009F4895">
      <w:pPr>
        <w:pStyle w:val="ListParagraph"/>
        <w:numPr>
          <w:ilvl w:val="1"/>
          <w:numId w:val="20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Friction</w:t>
      </w:r>
    </w:p>
    <w:p w14:paraId="09DD613C" w14:textId="77777777" w:rsidR="009F4895" w:rsidRDefault="00252129" w:rsidP="009F4895">
      <w:pPr>
        <w:pStyle w:val="ListParagraph"/>
        <w:numPr>
          <w:ilvl w:val="1"/>
          <w:numId w:val="20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Gravity</w:t>
      </w:r>
    </w:p>
    <w:p w14:paraId="16ED6254" w14:textId="0B59AA0D" w:rsidR="00252129" w:rsidRPr="009F4895" w:rsidRDefault="00252129" w:rsidP="009F4895">
      <w:pPr>
        <w:pStyle w:val="ListParagraph"/>
        <w:numPr>
          <w:ilvl w:val="1"/>
          <w:numId w:val="20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 xml:space="preserve"> Pressure</w:t>
      </w:r>
    </w:p>
    <w:p w14:paraId="5C284129" w14:textId="77777777" w:rsidR="007B0E98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Which of the following is not an example of work being done?</w:t>
      </w:r>
    </w:p>
    <w:p w14:paraId="4866C8AA" w14:textId="77777777" w:rsidR="009F4895" w:rsidRDefault="00252129" w:rsidP="009F4895">
      <w:pPr>
        <w:pStyle w:val="ListParagraph"/>
        <w:numPr>
          <w:ilvl w:val="1"/>
          <w:numId w:val="21"/>
        </w:numPr>
        <w:ind w:left="1350" w:hanging="18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A student lifting a bag</w:t>
      </w:r>
    </w:p>
    <w:p w14:paraId="18134620" w14:textId="77777777" w:rsidR="009F4895" w:rsidRDefault="00252129" w:rsidP="009F4895">
      <w:pPr>
        <w:pStyle w:val="ListParagraph"/>
        <w:numPr>
          <w:ilvl w:val="1"/>
          <w:numId w:val="21"/>
        </w:numPr>
        <w:ind w:left="1350" w:hanging="18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A ball rolling on a flat table</w:t>
      </w:r>
    </w:p>
    <w:p w14:paraId="11B999BE" w14:textId="77777777" w:rsidR="009F4895" w:rsidRDefault="00252129" w:rsidP="009F4895">
      <w:pPr>
        <w:pStyle w:val="ListParagraph"/>
        <w:numPr>
          <w:ilvl w:val="1"/>
          <w:numId w:val="21"/>
        </w:numPr>
        <w:ind w:left="1350" w:hanging="18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A man pushing a cart</w:t>
      </w:r>
    </w:p>
    <w:p w14:paraId="5750D747" w14:textId="77777777" w:rsidR="009F4895" w:rsidRDefault="00252129" w:rsidP="009F4895">
      <w:pPr>
        <w:pStyle w:val="ListParagraph"/>
        <w:numPr>
          <w:ilvl w:val="1"/>
          <w:numId w:val="21"/>
        </w:numPr>
        <w:ind w:left="1350" w:hanging="18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A woman climbing stairs</w:t>
      </w:r>
    </w:p>
    <w:p w14:paraId="1E43B20E" w14:textId="1F31DF51" w:rsidR="00252129" w:rsidRPr="009F4895" w:rsidRDefault="00252129" w:rsidP="009F4895">
      <w:pPr>
        <w:pStyle w:val="ListParagraph"/>
        <w:numPr>
          <w:ilvl w:val="1"/>
          <w:numId w:val="21"/>
        </w:numPr>
        <w:spacing w:line="360" w:lineRule="auto"/>
        <w:ind w:left="1350" w:hanging="18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A porter carrying a load upstairs</w:t>
      </w:r>
    </w:p>
    <w:p w14:paraId="6F0055DA" w14:textId="21192189" w:rsidR="00C03ED2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Which of the following is a non-renewable energy source?</w:t>
      </w:r>
    </w:p>
    <w:p w14:paraId="73F07D21" w14:textId="77777777" w:rsidR="009F4895" w:rsidRDefault="00252129" w:rsidP="009F4895">
      <w:pPr>
        <w:pStyle w:val="ListParagraph"/>
        <w:numPr>
          <w:ilvl w:val="1"/>
          <w:numId w:val="22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Sunlight</w:t>
      </w:r>
    </w:p>
    <w:p w14:paraId="1E9A9648" w14:textId="77777777" w:rsidR="009F4895" w:rsidRDefault="00252129" w:rsidP="009F4895">
      <w:pPr>
        <w:pStyle w:val="ListParagraph"/>
        <w:numPr>
          <w:ilvl w:val="1"/>
          <w:numId w:val="22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Wind</w:t>
      </w:r>
    </w:p>
    <w:p w14:paraId="2D40A61B" w14:textId="77777777" w:rsidR="003A21BE" w:rsidRDefault="00252129" w:rsidP="003A21BE">
      <w:pPr>
        <w:pStyle w:val="ListParagraph"/>
        <w:numPr>
          <w:ilvl w:val="1"/>
          <w:numId w:val="22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9F4895">
        <w:rPr>
          <w:rFonts w:ascii="Times New Roman" w:hAnsi="Times New Roman" w:cs="Times New Roman"/>
          <w:sz w:val="24"/>
          <w:szCs w:val="24"/>
        </w:rPr>
        <w:t>Coal</w:t>
      </w:r>
    </w:p>
    <w:p w14:paraId="52D10A52" w14:textId="77777777" w:rsidR="003A21BE" w:rsidRDefault="00252129" w:rsidP="003A21BE">
      <w:pPr>
        <w:pStyle w:val="ListParagraph"/>
        <w:numPr>
          <w:ilvl w:val="1"/>
          <w:numId w:val="22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Water</w:t>
      </w:r>
    </w:p>
    <w:p w14:paraId="53A068FF" w14:textId="1D9AB2FB" w:rsidR="00252129" w:rsidRPr="003A21BE" w:rsidRDefault="00252129" w:rsidP="003A21BE">
      <w:pPr>
        <w:pStyle w:val="ListParagraph"/>
        <w:numPr>
          <w:ilvl w:val="1"/>
          <w:numId w:val="22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Biomass</w:t>
      </w:r>
    </w:p>
    <w:p w14:paraId="7AEA8B58" w14:textId="674DD4F5" w:rsidR="00C03ED2" w:rsidRPr="000C5CF0" w:rsidRDefault="00294FB3" w:rsidP="003A21BE">
      <w:pPr>
        <w:pStyle w:val="ListParagraph"/>
        <w:numPr>
          <w:ilvl w:val="0"/>
          <w:numId w:val="10"/>
        </w:numPr>
        <w:tabs>
          <w:tab w:val="left" w:pos="126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The correct unit for pressure in the SI system is:</w:t>
      </w:r>
    </w:p>
    <w:p w14:paraId="6F11D9A1" w14:textId="77777777" w:rsidR="003A21BE" w:rsidRDefault="00252129" w:rsidP="003A21BE">
      <w:pPr>
        <w:pStyle w:val="ListParagraph"/>
        <w:numPr>
          <w:ilvl w:val="1"/>
          <w:numId w:val="23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Pascal</w:t>
      </w:r>
    </w:p>
    <w:p w14:paraId="0085C7D7" w14:textId="77777777" w:rsidR="003A21BE" w:rsidRDefault="00252129" w:rsidP="003A21BE">
      <w:pPr>
        <w:pStyle w:val="ListParagraph"/>
        <w:numPr>
          <w:ilvl w:val="1"/>
          <w:numId w:val="23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Watt</w:t>
      </w:r>
    </w:p>
    <w:p w14:paraId="1688343C" w14:textId="77777777" w:rsidR="003A21BE" w:rsidRDefault="00252129" w:rsidP="003A21BE">
      <w:pPr>
        <w:pStyle w:val="ListParagraph"/>
        <w:numPr>
          <w:ilvl w:val="1"/>
          <w:numId w:val="23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Newton</w:t>
      </w:r>
    </w:p>
    <w:p w14:paraId="5A7E6DB8" w14:textId="77777777" w:rsidR="003A21BE" w:rsidRDefault="00252129" w:rsidP="003A21BE">
      <w:pPr>
        <w:pStyle w:val="ListParagraph"/>
        <w:numPr>
          <w:ilvl w:val="1"/>
          <w:numId w:val="23"/>
        </w:numPr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Joule</w:t>
      </w:r>
    </w:p>
    <w:p w14:paraId="126416B7" w14:textId="2FEE0D3B" w:rsidR="00252129" w:rsidRPr="003A21BE" w:rsidRDefault="00252129" w:rsidP="003A21BE">
      <w:pPr>
        <w:pStyle w:val="ListParagraph"/>
        <w:numPr>
          <w:ilvl w:val="1"/>
          <w:numId w:val="23"/>
        </w:numPr>
        <w:spacing w:line="360" w:lineRule="auto"/>
        <w:ind w:left="153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Kilogram</w:t>
      </w:r>
    </w:p>
    <w:p w14:paraId="12F0B89D" w14:textId="734CBECF" w:rsidR="00C03ED2" w:rsidRPr="000C5CF0" w:rsidRDefault="00294FB3" w:rsidP="00797837">
      <w:pPr>
        <w:pStyle w:val="ListParagraph"/>
        <w:numPr>
          <w:ilvl w:val="0"/>
          <w:numId w:val="10"/>
        </w:numPr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The device used to measure very small thickness, such as that of paper,</w:t>
      </w:r>
      <w:r w:rsidRPr="000C5CF0"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70CEB8FE" w14:textId="77777777" w:rsidR="003A21BE" w:rsidRDefault="00252129" w:rsidP="003A21BE">
      <w:pPr>
        <w:pStyle w:val="ListParagraph"/>
        <w:numPr>
          <w:ilvl w:val="1"/>
          <w:numId w:val="2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Micrometer screw gauge</w:t>
      </w:r>
    </w:p>
    <w:p w14:paraId="17F21559" w14:textId="77777777" w:rsidR="003A21BE" w:rsidRDefault="00252129" w:rsidP="003A21BE">
      <w:pPr>
        <w:pStyle w:val="ListParagraph"/>
        <w:numPr>
          <w:ilvl w:val="1"/>
          <w:numId w:val="2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Vernier calipers</w:t>
      </w:r>
    </w:p>
    <w:p w14:paraId="21E857EF" w14:textId="77777777" w:rsidR="003A21BE" w:rsidRDefault="00252129" w:rsidP="003A21BE">
      <w:pPr>
        <w:pStyle w:val="ListParagraph"/>
        <w:numPr>
          <w:ilvl w:val="1"/>
          <w:numId w:val="2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Ruler</w:t>
      </w:r>
    </w:p>
    <w:p w14:paraId="014CA0AF" w14:textId="77777777" w:rsidR="003A21BE" w:rsidRDefault="00252129" w:rsidP="003A21BE">
      <w:pPr>
        <w:pStyle w:val="ListParagraph"/>
        <w:numPr>
          <w:ilvl w:val="1"/>
          <w:numId w:val="2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Tape measure</w:t>
      </w:r>
    </w:p>
    <w:p w14:paraId="7AA3E97E" w14:textId="411C99FF" w:rsidR="00252129" w:rsidRPr="003A21BE" w:rsidRDefault="00252129" w:rsidP="003A21BE">
      <w:pPr>
        <w:pStyle w:val="ListParagraph"/>
        <w:numPr>
          <w:ilvl w:val="1"/>
          <w:numId w:val="24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3A21BE">
        <w:rPr>
          <w:rFonts w:ascii="Times New Roman" w:hAnsi="Times New Roman" w:cs="Times New Roman"/>
          <w:sz w:val="24"/>
          <w:szCs w:val="24"/>
        </w:rPr>
        <w:t>Compass</w:t>
      </w:r>
    </w:p>
    <w:p w14:paraId="37E72C70" w14:textId="6C15D32B" w:rsidR="00C03ED2" w:rsidRPr="000C5CF0" w:rsidRDefault="00294FB3" w:rsidP="003A21BE">
      <w:pPr>
        <w:pStyle w:val="ListParagraph"/>
        <w:numPr>
          <w:ilvl w:val="0"/>
          <w:numId w:val="10"/>
        </w:numPr>
        <w:tabs>
          <w:tab w:val="left" w:pos="1080"/>
        </w:tabs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lastRenderedPageBreak/>
        <w:t xml:space="preserve"> When a solid changes directly into gas without becoming liquid, the process is called:</w:t>
      </w:r>
    </w:p>
    <w:p w14:paraId="2D68CC65" w14:textId="77777777" w:rsidR="00FF0554" w:rsidRDefault="00252129" w:rsidP="00FF0554">
      <w:pPr>
        <w:pStyle w:val="ListParagraph"/>
        <w:numPr>
          <w:ilvl w:val="1"/>
          <w:numId w:val="2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>Fusion</w:t>
      </w:r>
    </w:p>
    <w:p w14:paraId="6DFE8C58" w14:textId="77777777" w:rsidR="00FF0554" w:rsidRDefault="00252129" w:rsidP="00FF0554">
      <w:pPr>
        <w:pStyle w:val="ListParagraph"/>
        <w:numPr>
          <w:ilvl w:val="1"/>
          <w:numId w:val="2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FF0554">
        <w:rPr>
          <w:rFonts w:ascii="Times New Roman" w:hAnsi="Times New Roman" w:cs="Times New Roman"/>
          <w:sz w:val="24"/>
          <w:szCs w:val="24"/>
        </w:rPr>
        <w:t>Condensation</w:t>
      </w:r>
    </w:p>
    <w:p w14:paraId="5B320BFA" w14:textId="77777777" w:rsidR="00FF0554" w:rsidRDefault="00252129" w:rsidP="00FF0554">
      <w:pPr>
        <w:pStyle w:val="ListParagraph"/>
        <w:numPr>
          <w:ilvl w:val="1"/>
          <w:numId w:val="2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FF0554">
        <w:rPr>
          <w:rFonts w:ascii="Times New Roman" w:hAnsi="Times New Roman" w:cs="Times New Roman"/>
          <w:sz w:val="24"/>
          <w:szCs w:val="24"/>
        </w:rPr>
        <w:t>Evaporation</w:t>
      </w:r>
    </w:p>
    <w:p w14:paraId="15AB4340" w14:textId="77777777" w:rsidR="00FF0554" w:rsidRDefault="00252129" w:rsidP="00FF0554">
      <w:pPr>
        <w:pStyle w:val="ListParagraph"/>
        <w:numPr>
          <w:ilvl w:val="1"/>
          <w:numId w:val="2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FF0554">
        <w:rPr>
          <w:rFonts w:ascii="Times New Roman" w:hAnsi="Times New Roman" w:cs="Times New Roman"/>
          <w:sz w:val="24"/>
          <w:szCs w:val="24"/>
        </w:rPr>
        <w:t>Sublimation</w:t>
      </w:r>
    </w:p>
    <w:p w14:paraId="53584359" w14:textId="1039D4F4" w:rsidR="00252129" w:rsidRPr="00FF0554" w:rsidRDefault="00252129" w:rsidP="00FF0554">
      <w:pPr>
        <w:pStyle w:val="ListParagraph"/>
        <w:numPr>
          <w:ilvl w:val="1"/>
          <w:numId w:val="25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FF0554">
        <w:rPr>
          <w:rFonts w:ascii="Times New Roman" w:hAnsi="Times New Roman" w:cs="Times New Roman"/>
          <w:sz w:val="24"/>
          <w:szCs w:val="24"/>
        </w:rPr>
        <w:t>Freezing</w:t>
      </w:r>
    </w:p>
    <w:p w14:paraId="5D413892" w14:textId="3A876AF8" w:rsidR="00DA6A5C" w:rsidRPr="000C5CF0" w:rsidRDefault="00DA6A5C" w:rsidP="00797837">
      <w:pPr>
        <w:pStyle w:val="ListParagraph"/>
        <w:numPr>
          <w:ilvl w:val="0"/>
          <w:numId w:val="12"/>
        </w:numPr>
        <w:tabs>
          <w:tab w:val="left" w:pos="63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Match the descriptions of the terms used in </w:t>
      </w:r>
      <w:r w:rsidR="00FF0554" w:rsidRPr="000C5CF0">
        <w:rPr>
          <w:rFonts w:ascii="Times New Roman" w:hAnsi="Times New Roman" w:cs="Times New Roman"/>
          <w:sz w:val="24"/>
          <w:szCs w:val="24"/>
        </w:rPr>
        <w:t>pressure in</w:t>
      </w:r>
      <w:r w:rsidRPr="000C5CF0">
        <w:rPr>
          <w:rFonts w:ascii="Times New Roman" w:hAnsi="Times New Roman" w:cs="Times New Roman"/>
          <w:sz w:val="24"/>
          <w:szCs w:val="24"/>
        </w:rPr>
        <w:t xml:space="preserve"> List A with its </w:t>
      </w:r>
      <w:r w:rsidR="00FF0554" w:rsidRPr="000C5CF0">
        <w:rPr>
          <w:rFonts w:ascii="Times New Roman" w:hAnsi="Times New Roman" w:cs="Times New Roman"/>
          <w:sz w:val="24"/>
          <w:szCs w:val="24"/>
        </w:rPr>
        <w:t>corresponding concept</w:t>
      </w:r>
      <w:r w:rsidRPr="000C5CF0">
        <w:rPr>
          <w:rFonts w:ascii="Times New Roman" w:hAnsi="Times New Roman" w:cs="Times New Roman"/>
          <w:sz w:val="24"/>
          <w:szCs w:val="24"/>
        </w:rPr>
        <w:t xml:space="preserve"> used in </w:t>
      </w:r>
      <w:r w:rsidR="00FF0554" w:rsidRPr="000C5CF0">
        <w:rPr>
          <w:rFonts w:ascii="Times New Roman" w:hAnsi="Times New Roman" w:cs="Times New Roman"/>
          <w:sz w:val="24"/>
          <w:szCs w:val="24"/>
        </w:rPr>
        <w:t>pressure in</w:t>
      </w:r>
      <w:r w:rsidRPr="000C5CF0">
        <w:rPr>
          <w:rFonts w:ascii="Times New Roman" w:hAnsi="Times New Roman" w:cs="Times New Roman"/>
          <w:sz w:val="24"/>
          <w:szCs w:val="24"/>
        </w:rPr>
        <w:t xml:space="preserve"> List B by writing the letter of the correct response beside the corresponding item number in the answer booklet provided</w:t>
      </w:r>
    </w:p>
    <w:p w14:paraId="2D040E7E" w14:textId="77777777" w:rsidR="00DA6A5C" w:rsidRPr="000C5CF0" w:rsidRDefault="00DA6A5C" w:rsidP="00DA6A5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2875"/>
        <w:gridCol w:w="5305"/>
      </w:tblGrid>
      <w:tr w:rsidR="00DA6A5C" w:rsidRPr="000C5CF0" w14:paraId="58375A92" w14:textId="77777777" w:rsidTr="009201E8">
        <w:tc>
          <w:tcPr>
            <w:tcW w:w="2875" w:type="dxa"/>
          </w:tcPr>
          <w:p w14:paraId="762F7B27" w14:textId="77777777" w:rsidR="00DA6A5C" w:rsidRPr="000C5CF0" w:rsidRDefault="00DA6A5C" w:rsidP="009201E8">
            <w:pPr>
              <w:pStyle w:val="ListParagraph"/>
              <w:spacing w:line="276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List   A</w:t>
            </w:r>
          </w:p>
        </w:tc>
        <w:tc>
          <w:tcPr>
            <w:tcW w:w="5305" w:type="dxa"/>
          </w:tcPr>
          <w:p w14:paraId="1694741E" w14:textId="77777777" w:rsidR="00DA6A5C" w:rsidRPr="000C5CF0" w:rsidRDefault="00DA6A5C" w:rsidP="009201E8">
            <w:pPr>
              <w:pStyle w:val="ListParagraph"/>
              <w:spacing w:line="276" w:lineRule="auto"/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DA6A5C" w:rsidRPr="000C5CF0" w14:paraId="1ED52878" w14:textId="77777777" w:rsidTr="009201E8">
        <w:tc>
          <w:tcPr>
            <w:tcW w:w="2875" w:type="dxa"/>
          </w:tcPr>
          <w:p w14:paraId="5E9A6B4E" w14:textId="71C7319C" w:rsidR="00DA6A5C" w:rsidRPr="000C5CF0" w:rsidRDefault="00DA6A5C" w:rsidP="00797837">
            <w:pPr>
              <w:pStyle w:val="ListParagraph"/>
              <w:numPr>
                <w:ilvl w:val="0"/>
                <w:numId w:val="13"/>
              </w:numPr>
              <w:tabs>
                <w:tab w:val="left" w:pos="516"/>
              </w:tabs>
              <w:spacing w:after="200" w:line="276" w:lineRule="auto"/>
              <w:ind w:left="6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 xml:space="preserve"> Hydraulic jack</w:t>
            </w:r>
          </w:p>
          <w:p w14:paraId="65136820" w14:textId="29BDCF51" w:rsidR="00DA6A5C" w:rsidRPr="000C5CF0" w:rsidRDefault="00DA6A5C" w:rsidP="00797837">
            <w:pPr>
              <w:pStyle w:val="ListParagraph"/>
              <w:numPr>
                <w:ilvl w:val="0"/>
                <w:numId w:val="13"/>
              </w:numPr>
              <w:tabs>
                <w:tab w:val="left" w:pos="606"/>
              </w:tabs>
              <w:spacing w:after="200" w:line="276" w:lineRule="auto"/>
              <w:ind w:left="6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Pascal’s principle</w:t>
            </w:r>
          </w:p>
          <w:p w14:paraId="040C9F76" w14:textId="77777777" w:rsidR="00DA6A5C" w:rsidRPr="000C5CF0" w:rsidRDefault="00DA6A5C" w:rsidP="0079783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6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Barometer</w:t>
            </w:r>
          </w:p>
          <w:p w14:paraId="58718FBC" w14:textId="343B33D3" w:rsidR="00DA6A5C" w:rsidRPr="000C5CF0" w:rsidRDefault="00DA6A5C" w:rsidP="0079783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6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Manometer</w:t>
            </w:r>
          </w:p>
          <w:p w14:paraId="17A40EA5" w14:textId="0FA75C1D" w:rsidR="00DA6A5C" w:rsidRPr="000C5CF0" w:rsidRDefault="00DA6A5C" w:rsidP="0079783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6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 xml:space="preserve"> ) Buoyant force</w:t>
            </w:r>
          </w:p>
          <w:p w14:paraId="0BD28046" w14:textId="5C0AC31D" w:rsidR="00DA6A5C" w:rsidRPr="000C5CF0" w:rsidRDefault="00DA6A5C" w:rsidP="0079783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ind w:left="6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 xml:space="preserve">  Mercury</w:t>
            </w:r>
          </w:p>
          <w:p w14:paraId="258FB6FA" w14:textId="77777777" w:rsidR="00DA6A5C" w:rsidRPr="000C5CF0" w:rsidRDefault="00DA6A5C" w:rsidP="00DA6A5C">
            <w:pPr>
              <w:pStyle w:val="ListParagraph"/>
              <w:spacing w:after="200"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5" w:type="dxa"/>
          </w:tcPr>
          <w:p w14:paraId="156B5B7B" w14:textId="7CF6A176" w:rsidR="00DA6A5C" w:rsidRPr="000C5CF0" w:rsidRDefault="00DA6A5C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 xml:space="preserve">Used to measure the gas pressure </w:t>
            </w:r>
          </w:p>
          <w:p w14:paraId="0E8E508F" w14:textId="607BE7E0" w:rsidR="00DA6A5C" w:rsidRPr="000C5CF0" w:rsidRDefault="00DA6A5C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Used to measure atmospheric pressure</w:t>
            </w:r>
          </w:p>
          <w:p w14:paraId="37584735" w14:textId="27D74E2F" w:rsidR="00DA6A5C" w:rsidRPr="000C5CF0" w:rsidRDefault="008C6C00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Liquid used in thermometers and barometers</w:t>
            </w:r>
          </w:p>
          <w:p w14:paraId="50B09B6A" w14:textId="71E445DD" w:rsidR="00DA6A5C" w:rsidRPr="000C5CF0" w:rsidRDefault="008C6C00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Upward force on a floating body</w:t>
            </w:r>
          </w:p>
          <w:p w14:paraId="769EE086" w14:textId="77777777" w:rsidR="008C6C00" w:rsidRPr="000C5CF0" w:rsidRDefault="008C6C00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Pressure is transmitted equally in fluids</w:t>
            </w:r>
          </w:p>
          <w:p w14:paraId="113A2BB7" w14:textId="77777777" w:rsidR="00DA6A5C" w:rsidRPr="000C5CF0" w:rsidRDefault="008C6C00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>Application of Pascal’s principle</w:t>
            </w:r>
          </w:p>
          <w:p w14:paraId="6024CB16" w14:textId="77777777" w:rsidR="008C6C00" w:rsidRPr="000C5CF0" w:rsidRDefault="008C6C00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 xml:space="preserve">Low pressure </w:t>
            </w:r>
          </w:p>
          <w:p w14:paraId="18B97BF5" w14:textId="1A8E4A1D" w:rsidR="008C6C00" w:rsidRPr="000C5CF0" w:rsidRDefault="008C6C00" w:rsidP="009201E8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51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5CF0">
              <w:rPr>
                <w:rFonts w:ascii="Times New Roman" w:hAnsi="Times New Roman" w:cs="Times New Roman"/>
                <w:sz w:val="24"/>
                <w:szCs w:val="24"/>
              </w:rPr>
              <w:t xml:space="preserve">High pressure </w:t>
            </w:r>
          </w:p>
        </w:tc>
      </w:tr>
    </w:tbl>
    <w:p w14:paraId="4540AD32" w14:textId="77777777" w:rsidR="00DA6A5C" w:rsidRPr="00DA728F" w:rsidRDefault="00DA6A5C" w:rsidP="00DA728F">
      <w:pPr>
        <w:rPr>
          <w:rFonts w:ascii="Times New Roman" w:hAnsi="Times New Roman" w:cs="Times New Roman"/>
          <w:sz w:val="24"/>
          <w:szCs w:val="24"/>
        </w:rPr>
      </w:pPr>
    </w:p>
    <w:p w14:paraId="3AA09084" w14:textId="762C3503" w:rsidR="00C03ED2" w:rsidRPr="009201E8" w:rsidRDefault="009201E8" w:rsidP="009201E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E8">
        <w:rPr>
          <w:rFonts w:ascii="Times New Roman" w:hAnsi="Times New Roman" w:cs="Times New Roman"/>
          <w:b/>
          <w:bCs/>
          <w:sz w:val="24"/>
          <w:szCs w:val="24"/>
        </w:rPr>
        <w:t>SECTION B (54 MARKS)</w:t>
      </w:r>
    </w:p>
    <w:p w14:paraId="3CD4EAE6" w14:textId="18FAB5CB" w:rsidR="00C03ED2" w:rsidRPr="009201E8" w:rsidRDefault="00294FB3" w:rsidP="008C6C0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E8">
        <w:rPr>
          <w:rFonts w:ascii="Times New Roman" w:hAnsi="Times New Roman" w:cs="Times New Roman"/>
          <w:b/>
          <w:bCs/>
          <w:sz w:val="24"/>
          <w:szCs w:val="24"/>
        </w:rPr>
        <w:t>Answer all questions in this section</w:t>
      </w:r>
    </w:p>
    <w:p w14:paraId="3A1C16E5" w14:textId="306F748D" w:rsidR="009201E8" w:rsidRDefault="00294FB3" w:rsidP="0038738D">
      <w:pPr>
        <w:pStyle w:val="ListParagraph"/>
        <w:numPr>
          <w:ilvl w:val="0"/>
          <w:numId w:val="12"/>
        </w:numPr>
        <w:tabs>
          <w:tab w:val="left" w:pos="450"/>
        </w:tabs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(a) Two students </w:t>
      </w:r>
      <w:r w:rsidR="00BB02B5">
        <w:rPr>
          <w:rFonts w:ascii="Times New Roman" w:hAnsi="Times New Roman" w:cs="Times New Roman"/>
          <w:sz w:val="24"/>
          <w:szCs w:val="24"/>
        </w:rPr>
        <w:t xml:space="preserve">at </w:t>
      </w:r>
      <w:proofErr w:type="spellStart"/>
      <w:r w:rsidR="00BB02B5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BB02B5">
        <w:rPr>
          <w:rFonts w:ascii="Times New Roman" w:hAnsi="Times New Roman" w:cs="Times New Roman"/>
          <w:sz w:val="24"/>
          <w:szCs w:val="24"/>
        </w:rPr>
        <w:t xml:space="preserve"> secondary school </w:t>
      </w:r>
      <w:r w:rsidRPr="000C5CF0">
        <w:rPr>
          <w:rFonts w:ascii="Times New Roman" w:hAnsi="Times New Roman" w:cs="Times New Roman"/>
          <w:sz w:val="24"/>
          <w:szCs w:val="24"/>
        </w:rPr>
        <w:t xml:space="preserve">observe themselves using mirrors. Student A uses a plane mirror, and </w:t>
      </w:r>
      <w:r w:rsidRPr="000C5CF0">
        <w:rPr>
          <w:rFonts w:ascii="Times New Roman" w:hAnsi="Times New Roman" w:cs="Times New Roman"/>
          <w:sz w:val="24"/>
          <w:szCs w:val="24"/>
        </w:rPr>
        <w:t>Student B uses a convex mirror. Compare the images they see in terms of size and nature.</w:t>
      </w:r>
    </w:p>
    <w:p w14:paraId="4F445651" w14:textId="21524F25" w:rsidR="00C03ED2" w:rsidRDefault="00294FB3" w:rsidP="0038738D">
      <w:pPr>
        <w:pStyle w:val="ListParagraph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(b) A student places a candle in front of a convex lens and sees a diminished image on a screen. State the position of the candle and give a reason for your answer. </w:t>
      </w:r>
    </w:p>
    <w:p w14:paraId="569C8904" w14:textId="77777777" w:rsidR="009201E8" w:rsidRPr="000C5CF0" w:rsidRDefault="009201E8" w:rsidP="009201E8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14:paraId="625ABA22" w14:textId="77777777" w:rsidR="0038738D" w:rsidRDefault="00294FB3" w:rsidP="009201E8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(a) State two laws of vector addition.</w:t>
      </w:r>
    </w:p>
    <w:p w14:paraId="0BB03653" w14:textId="1CCEF528" w:rsidR="00C03ED2" w:rsidRDefault="00294FB3" w:rsidP="0038738D">
      <w:pPr>
        <w:pStyle w:val="ListParagraph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(b) Two forces of 25 N and 35 N </w:t>
      </w:r>
      <w:proofErr w:type="gramStart"/>
      <w:r w:rsidRPr="000C5CF0">
        <w:rPr>
          <w:rFonts w:ascii="Times New Roman" w:hAnsi="Times New Roman" w:cs="Times New Roman"/>
          <w:sz w:val="24"/>
          <w:szCs w:val="24"/>
        </w:rPr>
        <w:t>act</w:t>
      </w:r>
      <w:proofErr w:type="gramEnd"/>
      <w:r w:rsidRPr="000C5CF0">
        <w:rPr>
          <w:rFonts w:ascii="Times New Roman" w:hAnsi="Times New Roman" w:cs="Times New Roman"/>
          <w:sz w:val="24"/>
          <w:szCs w:val="24"/>
        </w:rPr>
        <w:t xml:space="preserve"> on a body at an angle of 90°. Calculate the resultant force and the angle it makes with the 25 N </w:t>
      </w:r>
      <w:proofErr w:type="gramStart"/>
      <w:r w:rsidRPr="000C5CF0">
        <w:rPr>
          <w:rFonts w:ascii="Times New Roman" w:hAnsi="Times New Roman" w:cs="Times New Roman"/>
          <w:sz w:val="24"/>
          <w:szCs w:val="24"/>
        </w:rPr>
        <w:t>force</w:t>
      </w:r>
      <w:proofErr w:type="gramEnd"/>
      <w:r w:rsidRPr="000C5CF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F193E1" w14:textId="77777777" w:rsidR="00805C85" w:rsidRPr="000C5CF0" w:rsidRDefault="00805C85" w:rsidP="0038738D">
      <w:pPr>
        <w:pStyle w:val="ListParagraph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</w:p>
    <w:p w14:paraId="2E43448B" w14:textId="0122E38D" w:rsidR="0038738D" w:rsidRPr="00805C85" w:rsidRDefault="00294FB3" w:rsidP="00805C85">
      <w:pPr>
        <w:pStyle w:val="ListParagraph"/>
        <w:numPr>
          <w:ilvl w:val="0"/>
          <w:numId w:val="12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>(a) A wooden box weighing 500 N is pulled up a smooth plank 3 m long to re</w:t>
      </w:r>
      <w:r w:rsidRPr="00805C85">
        <w:rPr>
          <w:rFonts w:ascii="Times New Roman" w:hAnsi="Times New Roman" w:cs="Times New Roman"/>
          <w:sz w:val="24"/>
          <w:szCs w:val="24"/>
        </w:rPr>
        <w:t xml:space="preserve">ach a height of 0.6 m using a force of 120 N. Find the efficiency of the plane. </w:t>
      </w:r>
    </w:p>
    <w:p w14:paraId="0220B9EA" w14:textId="4596F90E" w:rsidR="00C03ED2" w:rsidRPr="000C5CF0" w:rsidRDefault="00294FB3" w:rsidP="0038738D">
      <w:pPr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(b) A 0.15 kg ball moving at 18 m/s hits a wall and rebounds at 12 m/s in the opposite direction in 0.1 s. </w:t>
      </w:r>
      <w:proofErr w:type="gramStart"/>
      <w:r w:rsidRPr="000C5CF0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0C5CF0">
        <w:rPr>
          <w:rFonts w:ascii="Times New Roman" w:hAnsi="Times New Roman" w:cs="Times New Roman"/>
          <w:sz w:val="24"/>
          <w:szCs w:val="24"/>
        </w:rPr>
        <w:t xml:space="preserve"> the average force on the ball. </w:t>
      </w:r>
    </w:p>
    <w:p w14:paraId="1BAD9EBF" w14:textId="059ED4B4" w:rsidR="001540AC" w:rsidRPr="00805C85" w:rsidRDefault="00294FB3" w:rsidP="00805C85">
      <w:pPr>
        <w:pStyle w:val="ListParagraph"/>
        <w:numPr>
          <w:ilvl w:val="0"/>
          <w:numId w:val="12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(a) At sea level, the pressure </w:t>
      </w:r>
      <w:r w:rsidRPr="00805C85">
        <w:rPr>
          <w:rFonts w:ascii="Times New Roman" w:hAnsi="Times New Roman" w:cs="Times New Roman"/>
          <w:sz w:val="24"/>
          <w:szCs w:val="24"/>
        </w:rPr>
        <w:t>is 76 cm of mercury. At the top of a hill, it is 70 cm. Estimate the height of the hill.</w:t>
      </w:r>
    </w:p>
    <w:p w14:paraId="3C88FC7B" w14:textId="4E7B749E" w:rsidR="00C03ED2" w:rsidRPr="000C5CF0" w:rsidRDefault="001540AC" w:rsidP="001540AC">
      <w:pPr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 (b) A uniform beam of weight 300 N is 4 m long and supported at both ends. If a 200N load is placed 1 m from one end, calculate the reactions at the supports. </w:t>
      </w:r>
    </w:p>
    <w:p w14:paraId="366EDAE6" w14:textId="29F98F66" w:rsidR="001540AC" w:rsidRPr="00805C85" w:rsidRDefault="00294FB3" w:rsidP="00805C85">
      <w:pPr>
        <w:pStyle w:val="ListParagraph"/>
        <w:numPr>
          <w:ilvl w:val="0"/>
          <w:numId w:val="12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lastRenderedPageBreak/>
        <w:t xml:space="preserve">(a) A </w:t>
      </w:r>
      <w:r w:rsidRPr="00805C85">
        <w:rPr>
          <w:rFonts w:ascii="Times New Roman" w:hAnsi="Times New Roman" w:cs="Times New Roman"/>
          <w:sz w:val="24"/>
          <w:szCs w:val="24"/>
        </w:rPr>
        <w:t>student drops a lump of clay onto the floor, and it sticks. What type of collision is this, and how are momentum and kinetic energy affected?</w:t>
      </w:r>
    </w:p>
    <w:p w14:paraId="6E4AD68C" w14:textId="7BBA4695" w:rsidR="00C03ED2" w:rsidRPr="000C5CF0" w:rsidRDefault="00294FB3" w:rsidP="00805C85">
      <w:pPr>
        <w:ind w:left="81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C5CF0">
        <w:rPr>
          <w:rFonts w:ascii="Times New Roman" w:hAnsi="Times New Roman" w:cs="Times New Roman"/>
          <w:sz w:val="24"/>
          <w:szCs w:val="24"/>
        </w:rPr>
        <w:t xml:space="preserve">(b) A ball dropped from a height of 16 m rebounds to 9 m. Find the coefficient of restitution. </w:t>
      </w:r>
    </w:p>
    <w:p w14:paraId="26675F15" w14:textId="77777777" w:rsidR="00805C85" w:rsidRDefault="00294FB3" w:rsidP="00805C85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(a) State four uses of solar energy in daily life. </w:t>
      </w:r>
    </w:p>
    <w:p w14:paraId="48159DDD" w14:textId="23A2E5FE" w:rsidR="00C03ED2" w:rsidRPr="00805C85" w:rsidRDefault="00294FB3" w:rsidP="00805C85">
      <w:pPr>
        <w:pStyle w:val="ListParagraph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(b) Draw a simple diagram showing how different energy sources depend on the Sun. </w:t>
      </w:r>
    </w:p>
    <w:p w14:paraId="0055FB6F" w14:textId="1F04959B" w:rsidR="00C03ED2" w:rsidRPr="00805C85" w:rsidRDefault="00805C85" w:rsidP="00805C8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5C85">
        <w:rPr>
          <w:rFonts w:ascii="Times New Roman" w:hAnsi="Times New Roman" w:cs="Times New Roman"/>
          <w:b/>
          <w:bCs/>
          <w:sz w:val="24"/>
          <w:szCs w:val="24"/>
        </w:rPr>
        <w:t>SECTION C (30 MARKS)</w:t>
      </w:r>
    </w:p>
    <w:p w14:paraId="7D9B841F" w14:textId="1941B5F3" w:rsidR="00C03ED2" w:rsidRPr="00805C85" w:rsidRDefault="00294FB3" w:rsidP="007B0E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05C85">
        <w:rPr>
          <w:rFonts w:ascii="Times New Roman" w:hAnsi="Times New Roman" w:cs="Times New Roman"/>
          <w:b/>
          <w:bCs/>
          <w:sz w:val="24"/>
          <w:szCs w:val="24"/>
        </w:rPr>
        <w:t>Answer any two questions from this section</w:t>
      </w:r>
    </w:p>
    <w:p w14:paraId="0A65D79A" w14:textId="77777777" w:rsidR="005977C1" w:rsidRDefault="00294FB3" w:rsidP="004654EB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(a) Three resistors of 4 Ω, 6 Ω, and 12 Ω are connected </w:t>
      </w:r>
      <w:r w:rsidRPr="00805C85">
        <w:rPr>
          <w:rFonts w:ascii="Times New Roman" w:hAnsi="Times New Roman" w:cs="Times New Roman"/>
          <w:sz w:val="24"/>
          <w:szCs w:val="24"/>
        </w:rPr>
        <w:t>in parallel.</w:t>
      </w:r>
    </w:p>
    <w:p w14:paraId="2F839974" w14:textId="66A2C224" w:rsidR="005977C1" w:rsidRDefault="00294FB3" w:rsidP="005977C1">
      <w:pPr>
        <w:pStyle w:val="ListParagraph"/>
        <w:numPr>
          <w:ilvl w:val="0"/>
          <w:numId w:val="15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>Draw their circuit diagram.</w:t>
      </w:r>
    </w:p>
    <w:p w14:paraId="54027305" w14:textId="77777777" w:rsidR="005977C1" w:rsidRDefault="005977C1" w:rsidP="005977C1">
      <w:pPr>
        <w:pStyle w:val="ListParagraph"/>
        <w:numPr>
          <w:ilvl w:val="0"/>
          <w:numId w:val="15"/>
        </w:numPr>
        <w:ind w:hanging="36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 Calculate the total resistance.</w:t>
      </w:r>
    </w:p>
    <w:p w14:paraId="74FDF5B6" w14:textId="77777777" w:rsidR="005977C1" w:rsidRDefault="005977C1" w:rsidP="005977C1">
      <w:pPr>
        <w:pStyle w:val="ListParagraph"/>
        <w:spacing w:after="0"/>
        <w:ind w:left="90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 (b) Three capacitors of 5 µF, 10 µF, and 15 µF are connected in parallel. Find the total capacitance and state one advantage of connecting capacitors this way. </w:t>
      </w:r>
    </w:p>
    <w:p w14:paraId="3B6BEE60" w14:textId="77777777" w:rsidR="005977C1" w:rsidRDefault="00294FB3" w:rsidP="006028C4">
      <w:pPr>
        <w:pStyle w:val="ListParagraph"/>
        <w:ind w:left="99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>(c) (</w:t>
      </w:r>
      <w:proofErr w:type="gramStart"/>
      <w:r w:rsidRPr="00805C85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805C85">
        <w:rPr>
          <w:rFonts w:ascii="Times New Roman" w:hAnsi="Times New Roman" w:cs="Times New Roman"/>
          <w:sz w:val="24"/>
          <w:szCs w:val="24"/>
        </w:rPr>
        <w:t>) Define light</w:t>
      </w:r>
      <w:r w:rsidRPr="00805C85">
        <w:rPr>
          <w:rFonts w:ascii="Times New Roman" w:hAnsi="Times New Roman" w:cs="Times New Roman"/>
          <w:sz w:val="24"/>
          <w:szCs w:val="24"/>
        </w:rPr>
        <w:t>ning.</w:t>
      </w:r>
    </w:p>
    <w:p w14:paraId="52289F4F" w14:textId="02B7BCF9" w:rsidR="00C03ED2" w:rsidRDefault="005977C1" w:rsidP="006028C4">
      <w:pPr>
        <w:pStyle w:val="ListParagraph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805C85">
        <w:rPr>
          <w:rFonts w:ascii="Times New Roman" w:hAnsi="Times New Roman" w:cs="Times New Roman"/>
          <w:sz w:val="24"/>
          <w:szCs w:val="24"/>
        </w:rPr>
        <w:t xml:space="preserve"> (ii) State four ways of protecting buildings from lightning damage. </w:t>
      </w:r>
    </w:p>
    <w:p w14:paraId="6E517988" w14:textId="77777777" w:rsidR="006028C4" w:rsidRPr="00805C85" w:rsidRDefault="006028C4" w:rsidP="006028C4">
      <w:pPr>
        <w:pStyle w:val="ListParagraph"/>
        <w:ind w:left="126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5148514" w14:textId="77777777" w:rsidR="006028C4" w:rsidRDefault="00294FB3" w:rsidP="006028C4">
      <w:pPr>
        <w:pStyle w:val="ListParagraph"/>
        <w:numPr>
          <w:ilvl w:val="0"/>
          <w:numId w:val="12"/>
        </w:numPr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>(a) Explain the difference between additive and subtractive color mixing using examples from real life.</w:t>
      </w:r>
    </w:p>
    <w:p w14:paraId="7FFC0A7D" w14:textId="33E0C8B2" w:rsidR="002B3BD5" w:rsidRDefault="00294FB3" w:rsidP="002B3BD5">
      <w:pPr>
        <w:pStyle w:val="ListParagraph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 xml:space="preserve">(b) Mention two devices that use the principle of total internal reflection. </w:t>
      </w:r>
    </w:p>
    <w:p w14:paraId="7B748046" w14:textId="792AF4BE" w:rsidR="00C03ED2" w:rsidRDefault="00294FB3" w:rsidP="002B3BD5">
      <w:pPr>
        <w:pStyle w:val="ListParagraph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 xml:space="preserve">(c) A 2 cm tall object is placed 12 cm in front of a concave mirror of focal length 8 cm. Find the image position, magnification, and nature of the image formed. </w:t>
      </w:r>
    </w:p>
    <w:p w14:paraId="1B0A9AF3" w14:textId="77777777" w:rsidR="006028C4" w:rsidRPr="005977C1" w:rsidRDefault="006028C4" w:rsidP="006028C4">
      <w:pPr>
        <w:pStyle w:val="ListParagraph"/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14:paraId="2445DA33" w14:textId="33314B18" w:rsidR="00227DF9" w:rsidRDefault="00294FB3" w:rsidP="005977C1">
      <w:pPr>
        <w:pStyle w:val="ListParagraph"/>
        <w:numPr>
          <w:ilvl w:val="0"/>
          <w:numId w:val="12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 xml:space="preserve">(a) Two bicycles of the same type carry different loads </w:t>
      </w:r>
      <w:r w:rsidR="00BD7577">
        <w:rPr>
          <w:rFonts w:ascii="Times New Roman" w:hAnsi="Times New Roman" w:cs="Times New Roman"/>
          <w:sz w:val="24"/>
          <w:szCs w:val="24"/>
        </w:rPr>
        <w:t xml:space="preserve">- </w:t>
      </w:r>
      <w:r w:rsidRPr="005977C1">
        <w:rPr>
          <w:rFonts w:ascii="Times New Roman" w:hAnsi="Times New Roman" w:cs="Times New Roman"/>
          <w:sz w:val="24"/>
          <w:szCs w:val="24"/>
        </w:rPr>
        <w:t xml:space="preserve">one heavy, one light. After a 10 km journey, the heavily loaded bicycle’s </w:t>
      </w:r>
      <w:proofErr w:type="spellStart"/>
      <w:r w:rsidRPr="005977C1">
        <w:rPr>
          <w:rFonts w:ascii="Times New Roman" w:hAnsi="Times New Roman" w:cs="Times New Roman"/>
          <w:sz w:val="24"/>
          <w:szCs w:val="24"/>
        </w:rPr>
        <w:t>tyres</w:t>
      </w:r>
      <w:proofErr w:type="spellEnd"/>
      <w:r w:rsidRPr="005977C1">
        <w:rPr>
          <w:rFonts w:ascii="Times New Roman" w:hAnsi="Times New Roman" w:cs="Times New Roman"/>
          <w:sz w:val="24"/>
          <w:szCs w:val="24"/>
        </w:rPr>
        <w:t xml:space="preserve"> are more worn out. Explain this observation.</w:t>
      </w:r>
      <w:r w:rsidR="00227DF9" w:rsidRPr="005977C1">
        <w:rPr>
          <w:rFonts w:ascii="Times New Roman" w:hAnsi="Times New Roman" w:cs="Times New Roman"/>
          <w:sz w:val="24"/>
          <w:szCs w:val="24"/>
        </w:rPr>
        <w:t xml:space="preserve"> </w:t>
      </w:r>
      <w:r w:rsidRPr="005977C1">
        <w:rPr>
          <w:rFonts w:ascii="Times New Roman" w:hAnsi="Times New Roman" w:cs="Times New Roman"/>
          <w:sz w:val="24"/>
          <w:szCs w:val="24"/>
        </w:rPr>
        <w:br/>
        <w:t xml:space="preserve">(b) Why is the coefficient of friction a number without units? </w:t>
      </w:r>
    </w:p>
    <w:p w14:paraId="0261FE47" w14:textId="77777777" w:rsidR="00227DF9" w:rsidRDefault="00227DF9" w:rsidP="00227DF9">
      <w:pPr>
        <w:pStyle w:val="ListParagraph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 xml:space="preserve"> (c) A block of 3 kg slides down an incline at 30° with an acceleration of 4 m/s². Calculate the coefficient of friction.</w:t>
      </w:r>
    </w:p>
    <w:p w14:paraId="68C1808C" w14:textId="6B3E7B5E" w:rsidR="008622CD" w:rsidRDefault="00227DF9" w:rsidP="00227DF9">
      <w:pPr>
        <w:pStyle w:val="ListParagraph"/>
        <w:ind w:left="900" w:hanging="45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 xml:space="preserve"> (d)Suppose there was no friction on the Earth’s surface</w:t>
      </w:r>
      <w:r w:rsidR="00CE4EE3">
        <w:rPr>
          <w:rFonts w:ascii="Times New Roman" w:hAnsi="Times New Roman" w:cs="Times New Roman"/>
          <w:sz w:val="24"/>
          <w:szCs w:val="24"/>
        </w:rPr>
        <w:t>:</w:t>
      </w:r>
    </w:p>
    <w:p w14:paraId="2626AF43" w14:textId="626D7391" w:rsidR="00227DF9" w:rsidRDefault="00294FB3" w:rsidP="008622CD">
      <w:pPr>
        <w:pStyle w:val="ListParagraph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>(i) List three activities that would be impossible.</w:t>
      </w:r>
    </w:p>
    <w:p w14:paraId="3F69F0D2" w14:textId="61B127F7" w:rsidR="00C03ED2" w:rsidRPr="005977C1" w:rsidRDefault="00227DF9" w:rsidP="008622CD">
      <w:pPr>
        <w:pStyle w:val="ListParagraph"/>
        <w:ind w:left="1080" w:hanging="450"/>
        <w:jc w:val="both"/>
        <w:rPr>
          <w:rFonts w:ascii="Times New Roman" w:hAnsi="Times New Roman" w:cs="Times New Roman"/>
          <w:sz w:val="24"/>
          <w:szCs w:val="24"/>
        </w:rPr>
      </w:pPr>
      <w:r w:rsidRPr="005977C1">
        <w:rPr>
          <w:rFonts w:ascii="Times New Roman" w:hAnsi="Times New Roman" w:cs="Times New Roman"/>
          <w:sz w:val="24"/>
          <w:szCs w:val="24"/>
        </w:rPr>
        <w:t xml:space="preserve"> (ii) Explain two benefits of friction. </w:t>
      </w:r>
    </w:p>
    <w:p w14:paraId="5E4877A3" w14:textId="51428CB4" w:rsidR="00C03ED2" w:rsidRPr="000C5CF0" w:rsidRDefault="00C03ED2">
      <w:pPr>
        <w:rPr>
          <w:rFonts w:ascii="Times New Roman" w:hAnsi="Times New Roman" w:cs="Times New Roman"/>
          <w:sz w:val="24"/>
          <w:szCs w:val="24"/>
        </w:rPr>
      </w:pPr>
    </w:p>
    <w:sectPr w:rsidR="00C03ED2" w:rsidRPr="000C5CF0" w:rsidSect="00A14B2E">
      <w:footerReference w:type="default" r:id="rId11"/>
      <w:pgSz w:w="12240" w:h="15840"/>
      <w:pgMar w:top="720" w:right="1800" w:bottom="720" w:left="180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58FC13" w14:textId="77777777" w:rsidR="00294FB3" w:rsidRDefault="00294FB3" w:rsidP="00A14B2E">
      <w:pPr>
        <w:spacing w:after="0" w:line="240" w:lineRule="auto"/>
      </w:pPr>
      <w:r>
        <w:separator/>
      </w:r>
    </w:p>
  </w:endnote>
  <w:endnote w:type="continuationSeparator" w:id="0">
    <w:p w14:paraId="450CC47D" w14:textId="77777777" w:rsidR="00294FB3" w:rsidRDefault="00294FB3" w:rsidP="00A14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02465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8B1231" w14:textId="4B5CB19A" w:rsidR="008622CD" w:rsidRDefault="008622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6BE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16C70A9" w14:textId="77777777" w:rsidR="008622CD" w:rsidRDefault="008622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0FB956" w14:textId="77777777" w:rsidR="00294FB3" w:rsidRDefault="00294FB3" w:rsidP="00A14B2E">
      <w:pPr>
        <w:spacing w:after="0" w:line="240" w:lineRule="auto"/>
      </w:pPr>
      <w:r>
        <w:separator/>
      </w:r>
    </w:p>
  </w:footnote>
  <w:footnote w:type="continuationSeparator" w:id="0">
    <w:p w14:paraId="7B9EE13E" w14:textId="77777777" w:rsidR="00294FB3" w:rsidRDefault="00294FB3" w:rsidP="00A14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C07C32"/>
    <w:multiLevelType w:val="hybridMultilevel"/>
    <w:tmpl w:val="CD9A3A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0110255"/>
    <w:multiLevelType w:val="hybridMultilevel"/>
    <w:tmpl w:val="0D920D8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43565D4"/>
    <w:multiLevelType w:val="hybridMultilevel"/>
    <w:tmpl w:val="91A6FC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7286878"/>
    <w:multiLevelType w:val="hybridMultilevel"/>
    <w:tmpl w:val="A870469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DA53C69"/>
    <w:multiLevelType w:val="hybridMultilevel"/>
    <w:tmpl w:val="2F9AB68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E411719"/>
    <w:multiLevelType w:val="hybridMultilevel"/>
    <w:tmpl w:val="E4CE667E"/>
    <w:lvl w:ilvl="0" w:tplc="EEB8ADD4">
      <w:start w:val="1"/>
      <w:numFmt w:val="lowerRoman"/>
      <w:lvlText w:val="(%1)"/>
      <w:lvlJc w:val="left"/>
      <w:pPr>
        <w:ind w:left="1080" w:hanging="720"/>
      </w:pPr>
      <w:rPr>
        <w:rFonts w:ascii="Times New Roman" w:eastAsia="SimSun" w:hAnsi="Times New Roman" w:cs="Times New Roman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36F404">
      <w:start w:val="1"/>
      <w:numFmt w:val="upperLetter"/>
      <w:lvlText w:val="%2."/>
      <w:lvlJc w:val="left"/>
      <w:pPr>
        <w:ind w:left="4428" w:hanging="33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1E7DA6"/>
    <w:multiLevelType w:val="hybridMultilevel"/>
    <w:tmpl w:val="D3DAF08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AE60ECC"/>
    <w:multiLevelType w:val="hybridMultilevel"/>
    <w:tmpl w:val="E912F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8A097E"/>
    <w:multiLevelType w:val="hybridMultilevel"/>
    <w:tmpl w:val="42A05AF0"/>
    <w:lvl w:ilvl="0" w:tplc="A7EED85E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>
    <w:nsid w:val="573D774A"/>
    <w:multiLevelType w:val="hybridMultilevel"/>
    <w:tmpl w:val="38EAB0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D6C3E3D"/>
    <w:multiLevelType w:val="hybridMultilevel"/>
    <w:tmpl w:val="A1B8AD32"/>
    <w:lvl w:ilvl="0" w:tplc="CB286420">
      <w:start w:val="1"/>
      <w:numFmt w:val="decimal"/>
      <w:lvlText w:val="%1."/>
      <w:lvlJc w:val="left"/>
      <w:pPr>
        <w:ind w:left="450" w:hanging="360"/>
      </w:pPr>
      <w:rPr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5F114A9F"/>
    <w:multiLevelType w:val="hybridMultilevel"/>
    <w:tmpl w:val="C9E4CD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FE51CBF"/>
    <w:multiLevelType w:val="hybridMultilevel"/>
    <w:tmpl w:val="DDC678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24B1B1D"/>
    <w:multiLevelType w:val="hybridMultilevel"/>
    <w:tmpl w:val="557279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D57678C"/>
    <w:multiLevelType w:val="hybridMultilevel"/>
    <w:tmpl w:val="EBEC6A4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672437E"/>
    <w:multiLevelType w:val="hybridMultilevel"/>
    <w:tmpl w:val="BDFABFD6"/>
    <w:lvl w:ilvl="0" w:tplc="F56262CA">
      <w:start w:val="1"/>
      <w:numFmt w:val="lowerRoman"/>
      <w:lvlText w:val="(%1)"/>
      <w:lvlJc w:val="left"/>
      <w:pPr>
        <w:ind w:left="1170" w:hanging="360"/>
      </w:pPr>
      <w:rPr>
        <w:rFonts w:ascii="Times New Roman" w:eastAsia="SimSun" w:hAnsi="Times New Roman" w:cs="Times New Roman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9"/>
  </w:num>
  <w:num w:numId="12">
    <w:abstractNumId w:val="16"/>
  </w:num>
  <w:num w:numId="13">
    <w:abstractNumId w:val="24"/>
  </w:num>
  <w:num w:numId="14">
    <w:abstractNumId w:val="9"/>
  </w:num>
  <w:num w:numId="15">
    <w:abstractNumId w:val="17"/>
  </w:num>
  <w:num w:numId="16">
    <w:abstractNumId w:val="18"/>
  </w:num>
  <w:num w:numId="17">
    <w:abstractNumId w:val="11"/>
  </w:num>
  <w:num w:numId="18">
    <w:abstractNumId w:val="15"/>
  </w:num>
  <w:num w:numId="19">
    <w:abstractNumId w:val="23"/>
  </w:num>
  <w:num w:numId="20">
    <w:abstractNumId w:val="22"/>
  </w:num>
  <w:num w:numId="21">
    <w:abstractNumId w:val="10"/>
  </w:num>
  <w:num w:numId="22">
    <w:abstractNumId w:val="12"/>
  </w:num>
  <w:num w:numId="23">
    <w:abstractNumId w:val="13"/>
  </w:num>
  <w:num w:numId="24">
    <w:abstractNumId w:val="2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FCD"/>
    <w:rsid w:val="0006063C"/>
    <w:rsid w:val="000A48ED"/>
    <w:rsid w:val="000C5CF0"/>
    <w:rsid w:val="00104927"/>
    <w:rsid w:val="0015074B"/>
    <w:rsid w:val="001540AC"/>
    <w:rsid w:val="001964A6"/>
    <w:rsid w:val="001973F7"/>
    <w:rsid w:val="00197BD9"/>
    <w:rsid w:val="00227DF9"/>
    <w:rsid w:val="00252129"/>
    <w:rsid w:val="00294FB3"/>
    <w:rsid w:val="0029639D"/>
    <w:rsid w:val="002B3BD5"/>
    <w:rsid w:val="002B6399"/>
    <w:rsid w:val="002E2CB8"/>
    <w:rsid w:val="00326F90"/>
    <w:rsid w:val="00342D51"/>
    <w:rsid w:val="0038738D"/>
    <w:rsid w:val="003A21BE"/>
    <w:rsid w:val="003E6DA0"/>
    <w:rsid w:val="003F0E95"/>
    <w:rsid w:val="004654EB"/>
    <w:rsid w:val="004B41BF"/>
    <w:rsid w:val="005977C1"/>
    <w:rsid w:val="005A5A3C"/>
    <w:rsid w:val="006028C4"/>
    <w:rsid w:val="00797837"/>
    <w:rsid w:val="007B0E98"/>
    <w:rsid w:val="00805C85"/>
    <w:rsid w:val="00805F47"/>
    <w:rsid w:val="008455D8"/>
    <w:rsid w:val="008622CD"/>
    <w:rsid w:val="008C6C00"/>
    <w:rsid w:val="009201E8"/>
    <w:rsid w:val="00960C1F"/>
    <w:rsid w:val="009A2083"/>
    <w:rsid w:val="009B24D1"/>
    <w:rsid w:val="009B6B0E"/>
    <w:rsid w:val="009D6BE9"/>
    <w:rsid w:val="009E5B84"/>
    <w:rsid w:val="009F4895"/>
    <w:rsid w:val="00A134BB"/>
    <w:rsid w:val="00A14B2E"/>
    <w:rsid w:val="00AA1D8D"/>
    <w:rsid w:val="00B130BC"/>
    <w:rsid w:val="00B47730"/>
    <w:rsid w:val="00B54C50"/>
    <w:rsid w:val="00BB02B5"/>
    <w:rsid w:val="00BD7577"/>
    <w:rsid w:val="00C03ED2"/>
    <w:rsid w:val="00C13611"/>
    <w:rsid w:val="00C67DF7"/>
    <w:rsid w:val="00CB0664"/>
    <w:rsid w:val="00CB4516"/>
    <w:rsid w:val="00CE0E3A"/>
    <w:rsid w:val="00CE4EE3"/>
    <w:rsid w:val="00D320F3"/>
    <w:rsid w:val="00DA6A5C"/>
    <w:rsid w:val="00DA728F"/>
    <w:rsid w:val="00E50BAF"/>
    <w:rsid w:val="00EF73C7"/>
    <w:rsid w:val="00FB1031"/>
    <w:rsid w:val="00FC693F"/>
    <w:rsid w:val="00FF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C0AF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DE7B5A-116E-4C7D-9AC6-5ABB5BCEF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NAMANGA SECONDARY</cp:lastModifiedBy>
  <cp:revision>7</cp:revision>
  <cp:lastPrinted>2025-11-18T23:02:00Z</cp:lastPrinted>
  <dcterms:created xsi:type="dcterms:W3CDTF">2025-11-18T22:58:00Z</dcterms:created>
  <dcterms:modified xsi:type="dcterms:W3CDTF">2024-10-08T06:33:00Z</dcterms:modified>
  <cp:category/>
</cp:coreProperties>
</file>