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ONE COMPUTER SCIENCE EXAMINATION</w:t>
      </w:r>
    </w:p>
    <w:p>
      <w:r>
        <w:t>Time: 2 Hours</w:t>
      </w:r>
    </w:p>
    <w:p>
      <w:r>
        <w:t>Instructions:</w:t>
      </w:r>
    </w:p>
    <w:p>
      <w:r>
        <w:t>1. This paper consists of three sections A, B, and C.</w:t>
      </w:r>
    </w:p>
    <w:p>
      <w:r>
        <w:t>2. Answer all questions in Section A and B, and two (2) questions from Section C.</w:t>
      </w:r>
    </w:p>
    <w:p>
      <w:r>
        <w:t>3. Write your answers clearly.</w:t>
      </w:r>
    </w:p>
    <w:p>
      <w:pPr>
        <w:pStyle w:val="Heading2"/>
      </w:pPr>
      <w:r>
        <w:t>SECTION A (15 Marks)</w:t>
      </w:r>
    </w:p>
    <w:p>
      <w:r>
        <w:t>Multiple Choice Questions – Choose the correct answer and write its letter.</w:t>
      </w:r>
    </w:p>
    <w:p>
      <w:r>
        <w:t>1. Which of the following best defines a computer?</w:t>
        <w:br/>
        <w:t xml:space="preserve">   A. A machine that stores information only</w:t>
        <w:br/>
        <w:t xml:space="preserve">   B. An electronic device that accepts data, processes it, and produces information</w:t>
        <w:br/>
        <w:t xml:space="preserve">   C. A calculator that performs addition and subtraction only</w:t>
        <w:br/>
        <w:t xml:space="preserve">   D. A typewriter that produces documents</w:t>
      </w:r>
    </w:p>
    <w:p>
      <w:r>
        <w:t>2. The physical parts of a computer are called:</w:t>
        <w:br/>
        <w:t xml:space="preserve">   A. Software</w:t>
        <w:br/>
        <w:t xml:space="preserve">   B. Hardware</w:t>
        <w:br/>
        <w:t xml:space="preserve">   C. Program</w:t>
        <w:br/>
        <w:t xml:space="preserve">   D. Information</w:t>
      </w:r>
    </w:p>
    <w:p>
      <w:r>
        <w:t>3. Data becomes information when:</w:t>
        <w:br/>
        <w:t xml:space="preserve">   A. It is entered into a computer</w:t>
        <w:br/>
        <w:t xml:space="preserve">   B. It is processed and given meaning</w:t>
        <w:br/>
        <w:t xml:space="preserve">   C. It is printed on paper</w:t>
        <w:br/>
        <w:t xml:space="preserve">   D. It is stored in memory</w:t>
      </w:r>
    </w:p>
    <w:p>
      <w:r>
        <w:t>4. The first generation of computers used:</w:t>
        <w:br/>
        <w:t xml:space="preserve">   A. Microprocessors</w:t>
        <w:br/>
        <w:t xml:space="preserve">   B. Vacuum tubes</w:t>
        <w:br/>
        <w:t xml:space="preserve">   C. Transistors</w:t>
        <w:br/>
        <w:t xml:space="preserve">   D. Integrated circuits</w:t>
      </w:r>
    </w:p>
    <w:p>
      <w:r>
        <w:t>5. Which one is NOT an example of application software?</w:t>
        <w:br/>
        <w:t xml:space="preserve">   A. Microsoft Word</w:t>
        <w:br/>
        <w:t xml:space="preserve">   B. Antivirus</w:t>
        <w:br/>
        <w:t xml:space="preserve">   C. Spreadsheet</w:t>
        <w:br/>
        <w:t xml:space="preserve">   D. Windows</w:t>
      </w:r>
    </w:p>
    <w:p>
      <w:pPr>
        <w:pStyle w:val="Heading2"/>
      </w:pPr>
      <w:r>
        <w:t>SECTION B (40 Marks)</w:t>
      </w:r>
    </w:p>
    <w:p>
      <w:r>
        <w:t>Answer all questions.</w:t>
      </w:r>
    </w:p>
    <w:p>
      <w:r>
        <w:t>6. (a) Define the following terms:</w:t>
        <w:br/>
        <w:t xml:space="preserve">   i) Computer Science</w:t>
        <w:br/>
        <w:t xml:space="preserve">   ii) Information</w:t>
        <w:br/>
        <w:t xml:space="preserve">   iii) Software</w:t>
        <w:br/>
        <w:br/>
        <w:t xml:space="preserve">   (b) List four (4) characteristics of a computer.</w:t>
      </w:r>
    </w:p>
    <w:p>
      <w:r>
        <w:t>7. (a) State three (3) importance of computers in daily life.</w:t>
        <w:br/>
        <w:t xml:space="preserve">   (b) Differentiate between system software and application software with one example each.</w:t>
      </w:r>
    </w:p>
    <w:p>
      <w:r>
        <w:t>8. (a) Mention three (3) classes of computers according to size.</w:t>
        <w:br/>
        <w:t xml:space="preserve">   (b) Write two (2) advantages and two (2) disadvantages of using computers.</w:t>
      </w:r>
    </w:p>
    <w:p>
      <w:r>
        <w:t>9. (a) Outline three (3) contributions of the third generation of computers to the computer evolution.</w:t>
        <w:br/>
        <w:t xml:space="preserve">   (b) Identify four (4) input devices and four (4) output devices.</w:t>
      </w:r>
    </w:p>
    <w:p>
      <w:pPr>
        <w:pStyle w:val="Heading2"/>
      </w:pPr>
      <w:r>
        <w:t>SECTION C (30 Marks)</w:t>
      </w:r>
    </w:p>
    <w:p>
      <w:r>
        <w:t>Answer any two (2) questions.</w:t>
      </w:r>
    </w:p>
    <w:p>
      <w:r>
        <w:t>10. (a) Explain the importance of handling computers carefully.</w:t>
        <w:br/>
        <w:t xml:space="preserve">     (b) Give five (5) safety measures to observe when using a computer.</w:t>
      </w:r>
    </w:p>
    <w:p>
      <w:r>
        <w:t>11. Discuss the five generations of computers, showing the technology used in each generation.</w:t>
      </w:r>
    </w:p>
    <w:p>
      <w:r>
        <w:t>12. With clear examples, explain the difference between:</w:t>
        <w:br/>
        <w:t xml:space="preserve">   - Data and Information</w:t>
        <w:br/>
        <w:t xml:space="preserve">   - Hardware and Software</w:t>
        <w:br/>
        <w:t xml:space="preserve">   - General-purpose computer and Special-purpose computer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